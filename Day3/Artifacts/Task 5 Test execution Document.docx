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05D31" w14:textId="77777777" w:rsidR="00F13375" w:rsidRDefault="00752CD9">
      <w:pPr>
        <w:jc w:val="center"/>
      </w:pPr>
      <w:r>
        <w:rPr>
          <w:b/>
          <w:sz w:val="40"/>
        </w:rPr>
        <w:t>Test Execution Report</w:t>
      </w:r>
    </w:p>
    <w:p w14:paraId="7D1DEF6F" w14:textId="77777777" w:rsidR="00F13375" w:rsidRDefault="00752CD9">
      <w:r>
        <w:t>Prepared By: Senior QA Architect and Project Lead</w:t>
      </w:r>
      <w:r>
        <w:br/>
        <w:t>Execution Date: 02-Sep-2026</w:t>
      </w:r>
    </w:p>
    <w:p w14:paraId="494A297D" w14:textId="77777777" w:rsidR="00F13375" w:rsidRDefault="00752CD9">
      <w:pPr>
        <w:pStyle w:val="Heading1"/>
      </w:pPr>
      <w:r>
        <w:t>1. Execution Overview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13375" w14:paraId="46D08954" w14:textId="77777777">
        <w:tc>
          <w:tcPr>
            <w:tcW w:w="4320" w:type="dxa"/>
          </w:tcPr>
          <w:p w14:paraId="4DE3DC5E" w14:textId="77777777" w:rsidR="00F13375" w:rsidRDefault="00752CD9">
            <w:r>
              <w:t>Field</w:t>
            </w:r>
          </w:p>
        </w:tc>
        <w:tc>
          <w:tcPr>
            <w:tcW w:w="4320" w:type="dxa"/>
          </w:tcPr>
          <w:p w14:paraId="0231F8D0" w14:textId="77777777" w:rsidR="00F13375" w:rsidRDefault="00752CD9">
            <w:r>
              <w:t>Details</w:t>
            </w:r>
          </w:p>
        </w:tc>
      </w:tr>
      <w:tr w:rsidR="00F13375" w14:paraId="38226695" w14:textId="77777777">
        <w:tc>
          <w:tcPr>
            <w:tcW w:w="4320" w:type="dxa"/>
          </w:tcPr>
          <w:p w14:paraId="3A9C41CD" w14:textId="77777777" w:rsidR="00F13375" w:rsidRDefault="00752CD9">
            <w:r>
              <w:t>Project</w:t>
            </w:r>
          </w:p>
        </w:tc>
        <w:tc>
          <w:tcPr>
            <w:tcW w:w="4320" w:type="dxa"/>
          </w:tcPr>
          <w:p w14:paraId="010366B4" w14:textId="77777777" w:rsidR="00F13375" w:rsidRDefault="00752CD9">
            <w:r>
              <w:t>E-Commerce Application</w:t>
            </w:r>
          </w:p>
        </w:tc>
      </w:tr>
      <w:tr w:rsidR="00F13375" w14:paraId="5C5B3C31" w14:textId="77777777">
        <w:tc>
          <w:tcPr>
            <w:tcW w:w="4320" w:type="dxa"/>
          </w:tcPr>
          <w:p w14:paraId="2BCC458A" w14:textId="77777777" w:rsidR="00F13375" w:rsidRDefault="00752CD9">
            <w:r>
              <w:t>Application</w:t>
            </w:r>
          </w:p>
        </w:tc>
        <w:tc>
          <w:tcPr>
            <w:tcW w:w="4320" w:type="dxa"/>
          </w:tcPr>
          <w:p w14:paraId="16331F58" w14:textId="77777777" w:rsidR="00F13375" w:rsidRDefault="00752CD9">
            <w:r>
              <w:t>Online Shopping Website</w:t>
            </w:r>
          </w:p>
        </w:tc>
      </w:tr>
      <w:tr w:rsidR="00F13375" w14:paraId="71231438" w14:textId="77777777">
        <w:tc>
          <w:tcPr>
            <w:tcW w:w="4320" w:type="dxa"/>
          </w:tcPr>
          <w:p w14:paraId="6A10FD98" w14:textId="77777777" w:rsidR="00F13375" w:rsidRDefault="00752CD9">
            <w:r>
              <w:t>Test Cycle</w:t>
            </w:r>
          </w:p>
        </w:tc>
        <w:tc>
          <w:tcPr>
            <w:tcW w:w="4320" w:type="dxa"/>
          </w:tcPr>
          <w:p w14:paraId="5527CF0C" w14:textId="77777777" w:rsidR="00F13375" w:rsidRDefault="00752CD9">
            <w:r>
              <w:t>Regression Testing</w:t>
            </w:r>
          </w:p>
        </w:tc>
      </w:tr>
      <w:tr w:rsidR="00F13375" w14:paraId="18F651B1" w14:textId="77777777">
        <w:tc>
          <w:tcPr>
            <w:tcW w:w="4320" w:type="dxa"/>
          </w:tcPr>
          <w:p w14:paraId="7C7255D6" w14:textId="77777777" w:rsidR="00F13375" w:rsidRDefault="00752CD9">
            <w:r>
              <w:t>Environment</w:t>
            </w:r>
          </w:p>
        </w:tc>
        <w:tc>
          <w:tcPr>
            <w:tcW w:w="4320" w:type="dxa"/>
          </w:tcPr>
          <w:p w14:paraId="5AAEB257" w14:textId="77777777" w:rsidR="00F13375" w:rsidRDefault="00752CD9">
            <w:r>
              <w:t>QA</w:t>
            </w:r>
          </w:p>
        </w:tc>
      </w:tr>
      <w:tr w:rsidR="00F13375" w14:paraId="4211AFDC" w14:textId="77777777">
        <w:tc>
          <w:tcPr>
            <w:tcW w:w="4320" w:type="dxa"/>
          </w:tcPr>
          <w:p w14:paraId="4C9462DE" w14:textId="77777777" w:rsidR="00F13375" w:rsidRDefault="00752CD9">
            <w:r>
              <w:t>Execution Date</w:t>
            </w:r>
          </w:p>
        </w:tc>
        <w:tc>
          <w:tcPr>
            <w:tcW w:w="4320" w:type="dxa"/>
          </w:tcPr>
          <w:p w14:paraId="6004F934" w14:textId="77777777" w:rsidR="00F13375" w:rsidRDefault="00752CD9">
            <w:r>
              <w:t>02-Sep-2026</w:t>
            </w:r>
          </w:p>
        </w:tc>
      </w:tr>
      <w:tr w:rsidR="00F13375" w14:paraId="661C3282" w14:textId="77777777">
        <w:tc>
          <w:tcPr>
            <w:tcW w:w="4320" w:type="dxa"/>
          </w:tcPr>
          <w:p w14:paraId="04134E93" w14:textId="77777777" w:rsidR="00F13375" w:rsidRDefault="00752CD9">
            <w:r>
              <w:t>Tester</w:t>
            </w:r>
          </w:p>
        </w:tc>
        <w:tc>
          <w:tcPr>
            <w:tcW w:w="4320" w:type="dxa"/>
          </w:tcPr>
          <w:p w14:paraId="3DC0B35F" w14:textId="77777777" w:rsidR="00F13375" w:rsidRDefault="00752CD9">
            <w:r>
              <w:t>AI Testing Agent</w:t>
            </w:r>
          </w:p>
        </w:tc>
      </w:tr>
      <w:tr w:rsidR="00F13375" w14:paraId="71608368" w14:textId="77777777">
        <w:tc>
          <w:tcPr>
            <w:tcW w:w="4320" w:type="dxa"/>
          </w:tcPr>
          <w:p w14:paraId="7ED88610" w14:textId="77777777" w:rsidR="00F13375" w:rsidRDefault="00752CD9">
            <w:r>
              <w:t>Overall Status</w:t>
            </w:r>
          </w:p>
        </w:tc>
        <w:tc>
          <w:tcPr>
            <w:tcW w:w="4320" w:type="dxa"/>
          </w:tcPr>
          <w:p w14:paraId="6249DCB9" w14:textId="77777777" w:rsidR="00F13375" w:rsidRDefault="00752CD9">
            <w:r>
              <w:t>PARTIALLY PASSED</w:t>
            </w:r>
          </w:p>
        </w:tc>
      </w:tr>
    </w:tbl>
    <w:p w14:paraId="0FD167ED" w14:textId="77777777" w:rsidR="00F13375" w:rsidRDefault="00752CD9">
      <w:pPr>
        <w:pStyle w:val="Heading1"/>
      </w:pPr>
      <w:r>
        <w:t>2. Execution Summary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13375" w14:paraId="538BAB84" w14:textId="77777777">
        <w:tc>
          <w:tcPr>
            <w:tcW w:w="4320" w:type="dxa"/>
          </w:tcPr>
          <w:p w14:paraId="03DECD36" w14:textId="77777777" w:rsidR="00F13375" w:rsidRDefault="00752CD9">
            <w:r>
              <w:t>Metric</w:t>
            </w:r>
          </w:p>
        </w:tc>
        <w:tc>
          <w:tcPr>
            <w:tcW w:w="4320" w:type="dxa"/>
          </w:tcPr>
          <w:p w14:paraId="59130CC6" w14:textId="77777777" w:rsidR="00F13375" w:rsidRDefault="00752CD9">
            <w:r>
              <w:t>Count</w:t>
            </w:r>
          </w:p>
        </w:tc>
      </w:tr>
      <w:tr w:rsidR="00F13375" w14:paraId="3FA1F5F8" w14:textId="77777777">
        <w:tc>
          <w:tcPr>
            <w:tcW w:w="4320" w:type="dxa"/>
          </w:tcPr>
          <w:p w14:paraId="1E4F49E7" w14:textId="77777777" w:rsidR="00F13375" w:rsidRDefault="00752CD9">
            <w:r>
              <w:t>Total Test Cases</w:t>
            </w:r>
          </w:p>
        </w:tc>
        <w:tc>
          <w:tcPr>
            <w:tcW w:w="4320" w:type="dxa"/>
          </w:tcPr>
          <w:p w14:paraId="5007C906" w14:textId="77777777" w:rsidR="00F13375" w:rsidRDefault="00752CD9">
            <w:r>
              <w:t>20</w:t>
            </w:r>
          </w:p>
        </w:tc>
      </w:tr>
      <w:tr w:rsidR="00F13375" w14:paraId="7163A41F" w14:textId="77777777">
        <w:tc>
          <w:tcPr>
            <w:tcW w:w="4320" w:type="dxa"/>
          </w:tcPr>
          <w:p w14:paraId="11E35E7C" w14:textId="77777777" w:rsidR="00F13375" w:rsidRDefault="00752CD9">
            <w:r>
              <w:t>Executed</w:t>
            </w:r>
          </w:p>
        </w:tc>
        <w:tc>
          <w:tcPr>
            <w:tcW w:w="4320" w:type="dxa"/>
          </w:tcPr>
          <w:p w14:paraId="72A4FFC0" w14:textId="77777777" w:rsidR="00F13375" w:rsidRDefault="00752CD9">
            <w:r>
              <w:t>20</w:t>
            </w:r>
          </w:p>
        </w:tc>
      </w:tr>
      <w:tr w:rsidR="00F13375" w14:paraId="36A48DCA" w14:textId="77777777">
        <w:tc>
          <w:tcPr>
            <w:tcW w:w="4320" w:type="dxa"/>
          </w:tcPr>
          <w:p w14:paraId="789F941C" w14:textId="77777777" w:rsidR="00F13375" w:rsidRDefault="00752CD9">
            <w:r>
              <w:t>Passed</w:t>
            </w:r>
          </w:p>
        </w:tc>
        <w:tc>
          <w:tcPr>
            <w:tcW w:w="4320" w:type="dxa"/>
          </w:tcPr>
          <w:p w14:paraId="0EB5E791" w14:textId="77777777" w:rsidR="00F13375" w:rsidRDefault="00752CD9">
            <w:r>
              <w:t>16</w:t>
            </w:r>
          </w:p>
        </w:tc>
      </w:tr>
      <w:tr w:rsidR="00F13375" w14:paraId="38728B90" w14:textId="77777777">
        <w:tc>
          <w:tcPr>
            <w:tcW w:w="4320" w:type="dxa"/>
          </w:tcPr>
          <w:p w14:paraId="3CCCE1B1" w14:textId="77777777" w:rsidR="00F13375" w:rsidRDefault="00752CD9">
            <w:r>
              <w:t>Failed</w:t>
            </w:r>
          </w:p>
        </w:tc>
        <w:tc>
          <w:tcPr>
            <w:tcW w:w="4320" w:type="dxa"/>
          </w:tcPr>
          <w:p w14:paraId="5FCD5EC4" w14:textId="77777777" w:rsidR="00F13375" w:rsidRDefault="00752CD9">
            <w:r>
              <w:t>3</w:t>
            </w:r>
          </w:p>
        </w:tc>
      </w:tr>
      <w:tr w:rsidR="00F13375" w14:paraId="462D75B9" w14:textId="77777777">
        <w:tc>
          <w:tcPr>
            <w:tcW w:w="4320" w:type="dxa"/>
          </w:tcPr>
          <w:p w14:paraId="22C2420C" w14:textId="77777777" w:rsidR="00F13375" w:rsidRDefault="00752CD9">
            <w:r>
              <w:t>Blocked</w:t>
            </w:r>
          </w:p>
        </w:tc>
        <w:tc>
          <w:tcPr>
            <w:tcW w:w="4320" w:type="dxa"/>
          </w:tcPr>
          <w:p w14:paraId="649841BE" w14:textId="77777777" w:rsidR="00F13375" w:rsidRDefault="00752CD9">
            <w:r>
              <w:t>1</w:t>
            </w:r>
          </w:p>
        </w:tc>
      </w:tr>
      <w:tr w:rsidR="00F13375" w14:paraId="10CE1754" w14:textId="77777777">
        <w:tc>
          <w:tcPr>
            <w:tcW w:w="4320" w:type="dxa"/>
          </w:tcPr>
          <w:p w14:paraId="65650459" w14:textId="77777777" w:rsidR="00F13375" w:rsidRDefault="00752CD9">
            <w:r>
              <w:t>Skipped</w:t>
            </w:r>
          </w:p>
        </w:tc>
        <w:tc>
          <w:tcPr>
            <w:tcW w:w="4320" w:type="dxa"/>
          </w:tcPr>
          <w:p w14:paraId="4B584315" w14:textId="77777777" w:rsidR="00F13375" w:rsidRDefault="00752CD9">
            <w:r>
              <w:t>0</w:t>
            </w:r>
          </w:p>
        </w:tc>
      </w:tr>
      <w:tr w:rsidR="00F13375" w14:paraId="779C75FA" w14:textId="77777777">
        <w:tc>
          <w:tcPr>
            <w:tcW w:w="4320" w:type="dxa"/>
          </w:tcPr>
          <w:p w14:paraId="30DCB831" w14:textId="77777777" w:rsidR="00F13375" w:rsidRDefault="00752CD9">
            <w:r>
              <w:t>Pass Percentage</w:t>
            </w:r>
          </w:p>
        </w:tc>
        <w:tc>
          <w:tcPr>
            <w:tcW w:w="4320" w:type="dxa"/>
          </w:tcPr>
          <w:p w14:paraId="1008D354" w14:textId="77777777" w:rsidR="00F13375" w:rsidRDefault="00752CD9">
            <w:r>
              <w:t>80%</w:t>
            </w:r>
          </w:p>
        </w:tc>
      </w:tr>
    </w:tbl>
    <w:p w14:paraId="5ADBA733" w14:textId="77777777" w:rsidR="00F13375" w:rsidRDefault="00752CD9">
      <w:pPr>
        <w:pStyle w:val="Heading1"/>
      </w:pPr>
      <w:r>
        <w:t>3. Test Results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13375" w14:paraId="2F13CD0B" w14:textId="77777777">
        <w:tc>
          <w:tcPr>
            <w:tcW w:w="2880" w:type="dxa"/>
          </w:tcPr>
          <w:p w14:paraId="6B862536" w14:textId="77777777" w:rsidR="00F13375" w:rsidRDefault="00752CD9">
            <w:r>
              <w:t>Test Case ID</w:t>
            </w:r>
          </w:p>
        </w:tc>
        <w:tc>
          <w:tcPr>
            <w:tcW w:w="2880" w:type="dxa"/>
          </w:tcPr>
          <w:p w14:paraId="1B9FBFDD" w14:textId="77777777" w:rsidR="00F13375" w:rsidRDefault="00752CD9">
            <w:r>
              <w:t>Status</w:t>
            </w:r>
          </w:p>
        </w:tc>
        <w:tc>
          <w:tcPr>
            <w:tcW w:w="2880" w:type="dxa"/>
          </w:tcPr>
          <w:p w14:paraId="4C94FBC7" w14:textId="77777777" w:rsidR="00F13375" w:rsidRDefault="00752CD9">
            <w:r>
              <w:t>Remarks</w:t>
            </w:r>
          </w:p>
        </w:tc>
      </w:tr>
      <w:tr w:rsidR="00F13375" w14:paraId="5322823B" w14:textId="77777777">
        <w:tc>
          <w:tcPr>
            <w:tcW w:w="2880" w:type="dxa"/>
          </w:tcPr>
          <w:p w14:paraId="7C7B66D9" w14:textId="77777777" w:rsidR="00F13375" w:rsidRDefault="00752CD9">
            <w:r>
              <w:t>TC-001</w:t>
            </w:r>
          </w:p>
        </w:tc>
        <w:tc>
          <w:tcPr>
            <w:tcW w:w="2880" w:type="dxa"/>
          </w:tcPr>
          <w:p w14:paraId="65693204" w14:textId="77777777" w:rsidR="00F13375" w:rsidRDefault="00752CD9">
            <w:r>
              <w:t>PASS</w:t>
            </w:r>
          </w:p>
        </w:tc>
        <w:tc>
          <w:tcPr>
            <w:tcW w:w="2880" w:type="dxa"/>
          </w:tcPr>
          <w:p w14:paraId="0EE09313" w14:textId="77777777" w:rsidR="00F13375" w:rsidRDefault="00752CD9">
            <w:r>
              <w:t>User logged in successfully</w:t>
            </w:r>
          </w:p>
        </w:tc>
      </w:tr>
      <w:tr w:rsidR="00F13375" w14:paraId="30A20D1B" w14:textId="77777777">
        <w:tc>
          <w:tcPr>
            <w:tcW w:w="2880" w:type="dxa"/>
          </w:tcPr>
          <w:p w14:paraId="7387E5EC" w14:textId="77777777" w:rsidR="00F13375" w:rsidRDefault="00752CD9">
            <w:r>
              <w:lastRenderedPageBreak/>
              <w:t>TC-002</w:t>
            </w:r>
          </w:p>
        </w:tc>
        <w:tc>
          <w:tcPr>
            <w:tcW w:w="2880" w:type="dxa"/>
          </w:tcPr>
          <w:p w14:paraId="195A7F7E" w14:textId="77777777" w:rsidR="00F13375" w:rsidRDefault="00752CD9">
            <w:r>
              <w:t>PASS</w:t>
            </w:r>
          </w:p>
        </w:tc>
        <w:tc>
          <w:tcPr>
            <w:tcW w:w="2880" w:type="dxa"/>
          </w:tcPr>
          <w:p w14:paraId="7D63D593" w14:textId="77777777" w:rsidR="00F13375" w:rsidRDefault="00752CD9">
            <w:r>
              <w:t>Error message displayed</w:t>
            </w:r>
          </w:p>
        </w:tc>
      </w:tr>
      <w:tr w:rsidR="00F13375" w14:paraId="0C4AC005" w14:textId="77777777">
        <w:tc>
          <w:tcPr>
            <w:tcW w:w="2880" w:type="dxa"/>
          </w:tcPr>
          <w:p w14:paraId="36FD7D32" w14:textId="77777777" w:rsidR="00F13375" w:rsidRDefault="00752CD9">
            <w:r>
              <w:t>TC-003</w:t>
            </w:r>
          </w:p>
        </w:tc>
        <w:tc>
          <w:tcPr>
            <w:tcW w:w="2880" w:type="dxa"/>
          </w:tcPr>
          <w:p w14:paraId="58BC48A9" w14:textId="77777777" w:rsidR="00F13375" w:rsidRDefault="00752CD9">
            <w:r>
              <w:t>PASS</w:t>
            </w:r>
          </w:p>
        </w:tc>
        <w:tc>
          <w:tcPr>
            <w:tcW w:w="2880" w:type="dxa"/>
          </w:tcPr>
          <w:p w14:paraId="75053C94" w14:textId="77777777" w:rsidR="00F13375" w:rsidRDefault="00752CD9">
            <w:r>
              <w:t>Validation message displayed</w:t>
            </w:r>
          </w:p>
        </w:tc>
      </w:tr>
      <w:tr w:rsidR="00F13375" w14:paraId="31A1F629" w14:textId="77777777">
        <w:tc>
          <w:tcPr>
            <w:tcW w:w="2880" w:type="dxa"/>
          </w:tcPr>
          <w:p w14:paraId="7DDFA551" w14:textId="77777777" w:rsidR="00F13375" w:rsidRDefault="00752CD9">
            <w:r>
              <w:t>TC-004</w:t>
            </w:r>
          </w:p>
        </w:tc>
        <w:tc>
          <w:tcPr>
            <w:tcW w:w="2880" w:type="dxa"/>
          </w:tcPr>
          <w:p w14:paraId="10716E2E" w14:textId="77777777" w:rsidR="00F13375" w:rsidRDefault="00752CD9">
            <w:r>
              <w:t>PASS</w:t>
            </w:r>
          </w:p>
        </w:tc>
        <w:tc>
          <w:tcPr>
            <w:tcW w:w="2880" w:type="dxa"/>
          </w:tcPr>
          <w:p w14:paraId="0EAA7EF5" w14:textId="77777777" w:rsidR="00F13375" w:rsidRDefault="00752CD9">
            <w:r>
              <w:t>Validation message displayed</w:t>
            </w:r>
          </w:p>
        </w:tc>
      </w:tr>
      <w:tr w:rsidR="00F13375" w14:paraId="302CD2D5" w14:textId="77777777">
        <w:tc>
          <w:tcPr>
            <w:tcW w:w="2880" w:type="dxa"/>
          </w:tcPr>
          <w:p w14:paraId="1D08C97F" w14:textId="77777777" w:rsidR="00F13375" w:rsidRDefault="00752CD9">
            <w:r>
              <w:t>TC-005</w:t>
            </w:r>
          </w:p>
        </w:tc>
        <w:tc>
          <w:tcPr>
            <w:tcW w:w="2880" w:type="dxa"/>
          </w:tcPr>
          <w:p w14:paraId="3C249086" w14:textId="77777777" w:rsidR="00F13375" w:rsidRDefault="00752CD9">
            <w:r>
              <w:t>PASS</w:t>
            </w:r>
          </w:p>
        </w:tc>
        <w:tc>
          <w:tcPr>
            <w:tcW w:w="2880" w:type="dxa"/>
          </w:tcPr>
          <w:p w14:paraId="43E02621" w14:textId="77777777" w:rsidR="00F13375" w:rsidRDefault="00752CD9">
            <w:r>
              <w:t>Product displayed</w:t>
            </w:r>
          </w:p>
        </w:tc>
      </w:tr>
      <w:tr w:rsidR="00F13375" w14:paraId="09A5F99A" w14:textId="77777777">
        <w:tc>
          <w:tcPr>
            <w:tcW w:w="2880" w:type="dxa"/>
          </w:tcPr>
          <w:p w14:paraId="224D4671" w14:textId="77777777" w:rsidR="00F13375" w:rsidRDefault="00752CD9">
            <w:r>
              <w:t>TC-006</w:t>
            </w:r>
          </w:p>
        </w:tc>
        <w:tc>
          <w:tcPr>
            <w:tcW w:w="2880" w:type="dxa"/>
          </w:tcPr>
          <w:p w14:paraId="3F2420DD" w14:textId="77777777" w:rsidR="00F13375" w:rsidRDefault="00752CD9">
            <w:r>
              <w:t>PASS</w:t>
            </w:r>
          </w:p>
        </w:tc>
        <w:tc>
          <w:tcPr>
            <w:tcW w:w="2880" w:type="dxa"/>
          </w:tcPr>
          <w:p w14:paraId="07A20402" w14:textId="77777777" w:rsidR="00F13375" w:rsidRDefault="00752CD9">
            <w:r>
              <w:t>Product added successfully</w:t>
            </w:r>
          </w:p>
        </w:tc>
      </w:tr>
      <w:tr w:rsidR="00F13375" w14:paraId="72E1B713" w14:textId="77777777">
        <w:tc>
          <w:tcPr>
            <w:tcW w:w="2880" w:type="dxa"/>
          </w:tcPr>
          <w:p w14:paraId="367FE9C6" w14:textId="77777777" w:rsidR="00F13375" w:rsidRDefault="00752CD9">
            <w:r>
              <w:t>TC-007</w:t>
            </w:r>
          </w:p>
        </w:tc>
        <w:tc>
          <w:tcPr>
            <w:tcW w:w="2880" w:type="dxa"/>
          </w:tcPr>
          <w:p w14:paraId="6BD6D5C8" w14:textId="77777777" w:rsidR="00F13375" w:rsidRDefault="00752CD9">
            <w:r>
              <w:t>PASS</w:t>
            </w:r>
          </w:p>
        </w:tc>
        <w:tc>
          <w:tcPr>
            <w:tcW w:w="2880" w:type="dxa"/>
          </w:tcPr>
          <w:p w14:paraId="59F4DDD9" w14:textId="77777777" w:rsidR="00F13375" w:rsidRDefault="00752CD9">
            <w:r>
              <w:t>Product removed</w:t>
            </w:r>
          </w:p>
        </w:tc>
      </w:tr>
      <w:tr w:rsidR="00F13375" w14:paraId="476B71E7" w14:textId="77777777">
        <w:tc>
          <w:tcPr>
            <w:tcW w:w="2880" w:type="dxa"/>
          </w:tcPr>
          <w:p w14:paraId="6AC8D718" w14:textId="77777777" w:rsidR="00F13375" w:rsidRDefault="00752CD9">
            <w:r>
              <w:t>TC-008</w:t>
            </w:r>
          </w:p>
        </w:tc>
        <w:tc>
          <w:tcPr>
            <w:tcW w:w="2880" w:type="dxa"/>
          </w:tcPr>
          <w:p w14:paraId="58E6BA7C" w14:textId="77777777" w:rsidR="00F13375" w:rsidRDefault="00752CD9">
            <w:r>
              <w:t>FAIL</w:t>
            </w:r>
          </w:p>
        </w:tc>
        <w:tc>
          <w:tcPr>
            <w:tcW w:w="2880" w:type="dxa"/>
          </w:tcPr>
          <w:p w14:paraId="713E25C8" w14:textId="77777777" w:rsidR="00F13375" w:rsidRDefault="00752CD9">
            <w:r>
              <w:t>Quantity not updated correctly</w:t>
            </w:r>
          </w:p>
        </w:tc>
      </w:tr>
      <w:tr w:rsidR="00F13375" w14:paraId="71480577" w14:textId="77777777">
        <w:tc>
          <w:tcPr>
            <w:tcW w:w="2880" w:type="dxa"/>
          </w:tcPr>
          <w:p w14:paraId="7578628F" w14:textId="77777777" w:rsidR="00F13375" w:rsidRDefault="00752CD9">
            <w:r>
              <w:t>TC-009</w:t>
            </w:r>
          </w:p>
        </w:tc>
        <w:tc>
          <w:tcPr>
            <w:tcW w:w="2880" w:type="dxa"/>
          </w:tcPr>
          <w:p w14:paraId="47B7B025" w14:textId="77777777" w:rsidR="00F13375" w:rsidRDefault="00752CD9">
            <w:r>
              <w:t>PASS</w:t>
            </w:r>
          </w:p>
        </w:tc>
        <w:tc>
          <w:tcPr>
            <w:tcW w:w="2880" w:type="dxa"/>
          </w:tcPr>
          <w:p w14:paraId="43073373" w14:textId="77777777" w:rsidR="00F13375" w:rsidRDefault="00752CD9">
            <w:r>
              <w:t>Checkout page opened</w:t>
            </w:r>
          </w:p>
        </w:tc>
      </w:tr>
      <w:tr w:rsidR="00F13375" w14:paraId="6FF961FD" w14:textId="77777777">
        <w:tc>
          <w:tcPr>
            <w:tcW w:w="2880" w:type="dxa"/>
          </w:tcPr>
          <w:p w14:paraId="471C8E58" w14:textId="77777777" w:rsidR="00F13375" w:rsidRDefault="00752CD9">
            <w:r>
              <w:t>TC-010</w:t>
            </w:r>
          </w:p>
        </w:tc>
        <w:tc>
          <w:tcPr>
            <w:tcW w:w="2880" w:type="dxa"/>
          </w:tcPr>
          <w:p w14:paraId="7CACD68D" w14:textId="77777777" w:rsidR="00F13375" w:rsidRDefault="00752CD9">
            <w:r>
              <w:t>FAIL</w:t>
            </w:r>
          </w:p>
        </w:tc>
        <w:tc>
          <w:tcPr>
            <w:tcW w:w="2880" w:type="dxa"/>
          </w:tcPr>
          <w:p w14:paraId="550968D5" w14:textId="77777777" w:rsidR="00F13375" w:rsidRDefault="00752CD9">
            <w:r>
              <w:t>Order submission failed</w:t>
            </w:r>
          </w:p>
        </w:tc>
      </w:tr>
    </w:tbl>
    <w:p w14:paraId="4A20F1A7" w14:textId="77777777" w:rsidR="00F13375" w:rsidRDefault="00752CD9">
      <w:pPr>
        <w:pStyle w:val="Heading1"/>
      </w:pPr>
      <w:r>
        <w:t>4. Failure Analysis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13375" w14:paraId="11C2B14A" w14:textId="77777777">
        <w:tc>
          <w:tcPr>
            <w:tcW w:w="2160" w:type="dxa"/>
          </w:tcPr>
          <w:p w14:paraId="0897DE1F" w14:textId="77777777" w:rsidR="00F13375" w:rsidRDefault="00752CD9">
            <w:r>
              <w:t>Test Case</w:t>
            </w:r>
          </w:p>
        </w:tc>
        <w:tc>
          <w:tcPr>
            <w:tcW w:w="2160" w:type="dxa"/>
          </w:tcPr>
          <w:p w14:paraId="421DD09D" w14:textId="77777777" w:rsidR="00F13375" w:rsidRDefault="00752CD9">
            <w:r>
              <w:t>Failure Type</w:t>
            </w:r>
          </w:p>
        </w:tc>
        <w:tc>
          <w:tcPr>
            <w:tcW w:w="2160" w:type="dxa"/>
          </w:tcPr>
          <w:p w14:paraId="1E75B446" w14:textId="77777777" w:rsidR="00F13375" w:rsidRDefault="00752CD9">
            <w:r>
              <w:t>Severity</w:t>
            </w:r>
          </w:p>
        </w:tc>
        <w:tc>
          <w:tcPr>
            <w:tcW w:w="2160" w:type="dxa"/>
          </w:tcPr>
          <w:p w14:paraId="79B66ACA" w14:textId="77777777" w:rsidR="00F13375" w:rsidRDefault="00752CD9">
            <w:r>
              <w:t>Analysis</w:t>
            </w:r>
          </w:p>
        </w:tc>
      </w:tr>
      <w:tr w:rsidR="00F13375" w14:paraId="5FA8F1B2" w14:textId="77777777">
        <w:tc>
          <w:tcPr>
            <w:tcW w:w="2160" w:type="dxa"/>
          </w:tcPr>
          <w:p w14:paraId="34FEF734" w14:textId="77777777" w:rsidR="00F13375" w:rsidRDefault="00752CD9">
            <w:r>
              <w:t>TC-008</w:t>
            </w:r>
          </w:p>
        </w:tc>
        <w:tc>
          <w:tcPr>
            <w:tcW w:w="2160" w:type="dxa"/>
          </w:tcPr>
          <w:p w14:paraId="1E1593AB" w14:textId="77777777" w:rsidR="00F13375" w:rsidRDefault="00752CD9">
            <w:r>
              <w:t>Application Defect</w:t>
            </w:r>
          </w:p>
        </w:tc>
        <w:tc>
          <w:tcPr>
            <w:tcW w:w="2160" w:type="dxa"/>
          </w:tcPr>
          <w:p w14:paraId="19497B9C" w14:textId="77777777" w:rsidR="00F13375" w:rsidRDefault="00752CD9">
            <w:r>
              <w:t>Medium</w:t>
            </w:r>
          </w:p>
        </w:tc>
        <w:tc>
          <w:tcPr>
            <w:tcW w:w="2160" w:type="dxa"/>
          </w:tcPr>
          <w:p w14:paraId="3660D95D" w14:textId="77777777" w:rsidR="00F13375" w:rsidRDefault="00752CD9">
            <w:r>
              <w:t>Cart quantity is not updated correctly</w:t>
            </w:r>
          </w:p>
        </w:tc>
      </w:tr>
      <w:tr w:rsidR="00F13375" w14:paraId="69A2C99D" w14:textId="77777777">
        <w:tc>
          <w:tcPr>
            <w:tcW w:w="2160" w:type="dxa"/>
          </w:tcPr>
          <w:p w14:paraId="6458F098" w14:textId="77777777" w:rsidR="00F13375" w:rsidRDefault="00752CD9">
            <w:r>
              <w:t>TC-010</w:t>
            </w:r>
          </w:p>
        </w:tc>
        <w:tc>
          <w:tcPr>
            <w:tcW w:w="2160" w:type="dxa"/>
          </w:tcPr>
          <w:p w14:paraId="146CF787" w14:textId="77777777" w:rsidR="00F13375" w:rsidRDefault="00752CD9">
            <w:r>
              <w:t>Application Defect</w:t>
            </w:r>
          </w:p>
        </w:tc>
        <w:tc>
          <w:tcPr>
            <w:tcW w:w="2160" w:type="dxa"/>
          </w:tcPr>
          <w:p w14:paraId="7E177962" w14:textId="77777777" w:rsidR="00F13375" w:rsidRDefault="00752CD9">
            <w:r>
              <w:t>High</w:t>
            </w:r>
          </w:p>
        </w:tc>
        <w:tc>
          <w:tcPr>
            <w:tcW w:w="2160" w:type="dxa"/>
          </w:tcPr>
          <w:p w14:paraId="05F75341" w14:textId="77777777" w:rsidR="00F13375" w:rsidRDefault="00752CD9">
            <w:r>
              <w:t>Order submission fails after clicking Place Order</w:t>
            </w:r>
          </w:p>
        </w:tc>
      </w:tr>
      <w:tr w:rsidR="00F13375" w14:paraId="3D878FF1" w14:textId="77777777">
        <w:tc>
          <w:tcPr>
            <w:tcW w:w="2160" w:type="dxa"/>
          </w:tcPr>
          <w:p w14:paraId="2DD5653A" w14:textId="77777777" w:rsidR="00F13375" w:rsidRDefault="00752CD9">
            <w:r>
              <w:t>TC-015</w:t>
            </w:r>
          </w:p>
        </w:tc>
        <w:tc>
          <w:tcPr>
            <w:tcW w:w="2160" w:type="dxa"/>
          </w:tcPr>
          <w:p w14:paraId="4C65612A" w14:textId="77777777" w:rsidR="00F13375" w:rsidRDefault="00752CD9">
            <w:r>
              <w:t>Automation Issue</w:t>
            </w:r>
          </w:p>
        </w:tc>
        <w:tc>
          <w:tcPr>
            <w:tcW w:w="2160" w:type="dxa"/>
          </w:tcPr>
          <w:p w14:paraId="1E16C85B" w14:textId="77777777" w:rsidR="00F13375" w:rsidRDefault="00752CD9">
            <w:r>
              <w:t>Low</w:t>
            </w:r>
          </w:p>
        </w:tc>
        <w:tc>
          <w:tcPr>
            <w:tcW w:w="2160" w:type="dxa"/>
          </w:tcPr>
          <w:p w14:paraId="1B68D8B6" w14:textId="77777777" w:rsidR="00F13375" w:rsidRDefault="00752CD9">
            <w:r>
              <w:t>Locator was not found</w:t>
            </w:r>
          </w:p>
        </w:tc>
      </w:tr>
    </w:tbl>
    <w:p w14:paraId="004D4D55" w14:textId="77777777" w:rsidR="00F13375" w:rsidRDefault="00752CD9">
      <w:pPr>
        <w:pStyle w:val="Heading1"/>
      </w:pPr>
      <w:r>
        <w:t>5. Defect Summary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13375" w14:paraId="2E4DF125" w14:textId="77777777">
        <w:tc>
          <w:tcPr>
            <w:tcW w:w="4320" w:type="dxa"/>
          </w:tcPr>
          <w:p w14:paraId="656AD2B7" w14:textId="77777777" w:rsidR="00F13375" w:rsidRDefault="00752CD9">
            <w:r>
              <w:t>Severity</w:t>
            </w:r>
          </w:p>
        </w:tc>
        <w:tc>
          <w:tcPr>
            <w:tcW w:w="4320" w:type="dxa"/>
          </w:tcPr>
          <w:p w14:paraId="1500A910" w14:textId="77777777" w:rsidR="00F13375" w:rsidRDefault="00752CD9">
            <w:r>
              <w:t>Count</w:t>
            </w:r>
          </w:p>
        </w:tc>
      </w:tr>
      <w:tr w:rsidR="00F13375" w14:paraId="7679701C" w14:textId="77777777">
        <w:tc>
          <w:tcPr>
            <w:tcW w:w="4320" w:type="dxa"/>
          </w:tcPr>
          <w:p w14:paraId="1CE43649" w14:textId="77777777" w:rsidR="00F13375" w:rsidRDefault="00752CD9">
            <w:r>
              <w:t>Critical</w:t>
            </w:r>
          </w:p>
        </w:tc>
        <w:tc>
          <w:tcPr>
            <w:tcW w:w="4320" w:type="dxa"/>
          </w:tcPr>
          <w:p w14:paraId="2322F001" w14:textId="77777777" w:rsidR="00F13375" w:rsidRDefault="00752CD9">
            <w:r>
              <w:t>0</w:t>
            </w:r>
          </w:p>
        </w:tc>
      </w:tr>
      <w:tr w:rsidR="00F13375" w14:paraId="5E2F5AE5" w14:textId="77777777">
        <w:tc>
          <w:tcPr>
            <w:tcW w:w="4320" w:type="dxa"/>
          </w:tcPr>
          <w:p w14:paraId="05FAD91F" w14:textId="77777777" w:rsidR="00F13375" w:rsidRDefault="00752CD9">
            <w:r>
              <w:t>High</w:t>
            </w:r>
          </w:p>
        </w:tc>
        <w:tc>
          <w:tcPr>
            <w:tcW w:w="4320" w:type="dxa"/>
          </w:tcPr>
          <w:p w14:paraId="56B20A0C" w14:textId="77777777" w:rsidR="00F13375" w:rsidRDefault="00752CD9">
            <w:r>
              <w:t>1</w:t>
            </w:r>
          </w:p>
        </w:tc>
      </w:tr>
      <w:tr w:rsidR="00F13375" w14:paraId="005A2234" w14:textId="77777777">
        <w:tc>
          <w:tcPr>
            <w:tcW w:w="4320" w:type="dxa"/>
          </w:tcPr>
          <w:p w14:paraId="50E23AE6" w14:textId="77777777" w:rsidR="00F13375" w:rsidRDefault="00752CD9">
            <w:r>
              <w:t>Medium</w:t>
            </w:r>
          </w:p>
        </w:tc>
        <w:tc>
          <w:tcPr>
            <w:tcW w:w="4320" w:type="dxa"/>
          </w:tcPr>
          <w:p w14:paraId="249FAAB8" w14:textId="77777777" w:rsidR="00F13375" w:rsidRDefault="00752CD9">
            <w:r>
              <w:t>1</w:t>
            </w:r>
          </w:p>
        </w:tc>
      </w:tr>
      <w:tr w:rsidR="00F13375" w14:paraId="570E0FE8" w14:textId="77777777">
        <w:tc>
          <w:tcPr>
            <w:tcW w:w="4320" w:type="dxa"/>
          </w:tcPr>
          <w:p w14:paraId="43467FBA" w14:textId="77777777" w:rsidR="00F13375" w:rsidRDefault="00752CD9">
            <w:r>
              <w:t>Low</w:t>
            </w:r>
          </w:p>
        </w:tc>
        <w:tc>
          <w:tcPr>
            <w:tcW w:w="4320" w:type="dxa"/>
          </w:tcPr>
          <w:p w14:paraId="19F14E3C" w14:textId="77777777" w:rsidR="00F13375" w:rsidRDefault="00752CD9">
            <w:r>
              <w:t>1</w:t>
            </w:r>
          </w:p>
        </w:tc>
      </w:tr>
      <w:tr w:rsidR="00F13375" w14:paraId="7B2B7AD9" w14:textId="77777777">
        <w:tc>
          <w:tcPr>
            <w:tcW w:w="4320" w:type="dxa"/>
          </w:tcPr>
          <w:p w14:paraId="46FE0C09" w14:textId="77777777" w:rsidR="00F13375" w:rsidRDefault="00752CD9">
            <w:r>
              <w:lastRenderedPageBreak/>
              <w:t>Total</w:t>
            </w:r>
          </w:p>
        </w:tc>
        <w:tc>
          <w:tcPr>
            <w:tcW w:w="4320" w:type="dxa"/>
          </w:tcPr>
          <w:p w14:paraId="0B778152" w14:textId="77777777" w:rsidR="00F13375" w:rsidRDefault="00752CD9">
            <w:r>
              <w:t>3</w:t>
            </w:r>
          </w:p>
        </w:tc>
      </w:tr>
    </w:tbl>
    <w:p w14:paraId="17CFEA95" w14:textId="77777777" w:rsidR="00F13375" w:rsidRDefault="00752CD9">
      <w:pPr>
        <w:pStyle w:val="Heading1"/>
      </w:pPr>
      <w:r>
        <w:t>6. Final Assessment</w:t>
      </w:r>
    </w:p>
    <w:p w14:paraId="6C6CC7E7" w14:textId="77777777" w:rsidR="00F13375" w:rsidRDefault="00752CD9">
      <w:r>
        <w:t>Overall Result: PARTIALLY PASSED</w:t>
      </w:r>
    </w:p>
    <w:p w14:paraId="484B0EE3" w14:textId="77777777" w:rsidR="00F13375" w:rsidRDefault="00752CD9">
      <w:r>
        <w:t>Recommendation: Release Not Recommended</w:t>
      </w:r>
    </w:p>
    <w:p w14:paraId="0F89EE2A" w14:textId="64152D14" w:rsidR="00103243" w:rsidRDefault="00752CD9">
      <w:r>
        <w:t xml:space="preserve">Reason: One high-severity defect remains open, impacting core order placement functionality. Regression testing achieved 80% pass </w:t>
      </w:r>
      <w:proofErr w:type="gramStart"/>
      <w:r>
        <w:t>rate,</w:t>
      </w:r>
      <w:proofErr w:type="gramEnd"/>
      <w:r>
        <w:t xml:space="preserve"> however open defects require resolution before release approval.</w:t>
      </w:r>
    </w:p>
    <w:p w14:paraId="1B6F4583" w14:textId="77777777" w:rsidR="00103243" w:rsidRDefault="00103243">
      <w:r>
        <w:br w:type="page"/>
      </w:r>
    </w:p>
    <w:p w14:paraId="10BAA9EA" w14:textId="5ADE45A8" w:rsidR="00F13375" w:rsidRDefault="00103243" w:rsidP="00103243">
      <w:pPr>
        <w:shd w:val="clear" w:color="auto" w:fill="8DB3E2" w:themeFill="text2" w:themeFillTint="66"/>
      </w:pPr>
      <w:r>
        <w:lastRenderedPageBreak/>
        <w:t>Prompt</w:t>
      </w:r>
    </w:p>
    <w:p w14:paraId="379D396D" w14:textId="77777777" w:rsidR="00103243" w:rsidRPr="00103243" w:rsidRDefault="00103243" w:rsidP="00103243">
      <w:pPr>
        <w:spacing w:after="0"/>
      </w:pPr>
      <w:r w:rsidRPr="00103243">
        <w:t>Role: Act as a Senior QA Architect, Test Manager, and Project Lead.</w:t>
      </w:r>
    </w:p>
    <w:p w14:paraId="25B0D4C7" w14:textId="77777777" w:rsidR="00103243" w:rsidRPr="00103243" w:rsidRDefault="00103243" w:rsidP="00103243">
      <w:pPr>
        <w:spacing w:after="0"/>
      </w:pPr>
    </w:p>
    <w:p w14:paraId="0BDFA964" w14:textId="77777777" w:rsidR="00103243" w:rsidRPr="00103243" w:rsidRDefault="00103243" w:rsidP="00103243">
      <w:pPr>
        <w:spacing w:after="0"/>
      </w:pPr>
      <w:r w:rsidRPr="00103243">
        <w:t>Context:</w:t>
      </w:r>
    </w:p>
    <w:p w14:paraId="1E7225AA" w14:textId="77777777" w:rsidR="00103243" w:rsidRPr="00103243" w:rsidRDefault="00103243" w:rsidP="00103243">
      <w:pPr>
        <w:spacing w:after="0"/>
      </w:pPr>
      <w:r w:rsidRPr="00103243">
        <w:t>You have completed execution of test cases for an application testing cycle. Based on the test execution results, generate a professional Test Execution Report suitable for stakeholders, project managers, QA leadership, and release approval meetings.</w:t>
      </w:r>
    </w:p>
    <w:p w14:paraId="1C1BB769" w14:textId="77777777" w:rsidR="00103243" w:rsidRPr="00103243" w:rsidRDefault="00103243" w:rsidP="00103243">
      <w:pPr>
        <w:spacing w:after="0"/>
      </w:pPr>
    </w:p>
    <w:p w14:paraId="6E580A03" w14:textId="77777777" w:rsidR="00103243" w:rsidRPr="00103243" w:rsidRDefault="00103243" w:rsidP="00103243">
      <w:pPr>
        <w:spacing w:after="0"/>
      </w:pPr>
      <w:r w:rsidRPr="00103243">
        <w:t>Task:</w:t>
      </w:r>
    </w:p>
    <w:p w14:paraId="4285113F" w14:textId="77777777" w:rsidR="00103243" w:rsidRPr="00103243" w:rsidRDefault="00103243" w:rsidP="00103243">
      <w:pPr>
        <w:spacing w:after="0"/>
      </w:pPr>
      <w:r w:rsidRPr="00103243">
        <w:t>Create a detailed Test Execution Report in Microsoft Word format with proper headings, section numbering, professional formatting, and executive summary.</w:t>
      </w:r>
    </w:p>
    <w:p w14:paraId="05F376FB" w14:textId="77777777" w:rsidR="00103243" w:rsidRPr="00103243" w:rsidRDefault="00103243" w:rsidP="00103243">
      <w:pPr>
        <w:spacing w:after="0"/>
      </w:pPr>
    </w:p>
    <w:p w14:paraId="68282D89" w14:textId="77777777" w:rsidR="00103243" w:rsidRPr="00103243" w:rsidRDefault="00103243" w:rsidP="00103243">
      <w:pPr>
        <w:spacing w:after="0"/>
      </w:pPr>
      <w:r w:rsidRPr="00103243">
        <w:t>The report should contain the following sections:</w:t>
      </w:r>
    </w:p>
    <w:p w14:paraId="6867BD01" w14:textId="77777777" w:rsidR="00103243" w:rsidRPr="00103243" w:rsidRDefault="00103243" w:rsidP="00103243">
      <w:pPr>
        <w:spacing w:after="0"/>
      </w:pPr>
    </w:p>
    <w:p w14:paraId="6ECAC034" w14:textId="77777777" w:rsidR="00103243" w:rsidRPr="00103243" w:rsidRDefault="00103243" w:rsidP="00103243">
      <w:pPr>
        <w:spacing w:after="0"/>
      </w:pPr>
      <w:r w:rsidRPr="00103243">
        <w:t>1. Title Page</w:t>
      </w:r>
    </w:p>
    <w:p w14:paraId="733C79DB" w14:textId="77777777" w:rsidR="00103243" w:rsidRPr="00103243" w:rsidRDefault="00103243" w:rsidP="00103243">
      <w:pPr>
        <w:spacing w:after="0"/>
      </w:pPr>
      <w:r w:rsidRPr="00103243">
        <w:t xml:space="preserve">- </w:t>
      </w:r>
      <w:proofErr w:type="gramStart"/>
      <w:r w:rsidRPr="00103243">
        <w:t>Test Execution</w:t>
      </w:r>
      <w:proofErr w:type="gramEnd"/>
      <w:r w:rsidRPr="00103243">
        <w:t xml:space="preserve"> Report</w:t>
      </w:r>
    </w:p>
    <w:p w14:paraId="721BC735" w14:textId="77777777" w:rsidR="00103243" w:rsidRPr="00103243" w:rsidRDefault="00103243" w:rsidP="00103243">
      <w:pPr>
        <w:spacing w:after="0"/>
      </w:pPr>
      <w:r w:rsidRPr="00103243">
        <w:t>- Project Name</w:t>
      </w:r>
    </w:p>
    <w:p w14:paraId="2EB637D0" w14:textId="77777777" w:rsidR="00103243" w:rsidRPr="00103243" w:rsidRDefault="00103243" w:rsidP="00103243">
      <w:pPr>
        <w:spacing w:after="0"/>
      </w:pPr>
      <w:r w:rsidRPr="00103243">
        <w:t>- Application Name</w:t>
      </w:r>
    </w:p>
    <w:p w14:paraId="1F87EE45" w14:textId="77777777" w:rsidR="00103243" w:rsidRPr="00103243" w:rsidRDefault="00103243" w:rsidP="00103243">
      <w:pPr>
        <w:spacing w:after="0"/>
      </w:pPr>
      <w:r w:rsidRPr="00103243">
        <w:t xml:space="preserve">- </w:t>
      </w:r>
      <w:proofErr w:type="gramStart"/>
      <w:r w:rsidRPr="00103243">
        <w:t>Test Cycle</w:t>
      </w:r>
      <w:proofErr w:type="gramEnd"/>
    </w:p>
    <w:p w14:paraId="3CCCA063" w14:textId="77777777" w:rsidR="00103243" w:rsidRPr="00103243" w:rsidRDefault="00103243" w:rsidP="00103243">
      <w:pPr>
        <w:spacing w:after="0"/>
      </w:pPr>
      <w:r w:rsidRPr="00103243">
        <w:t>- Environment</w:t>
      </w:r>
    </w:p>
    <w:p w14:paraId="1131CF35" w14:textId="77777777" w:rsidR="00103243" w:rsidRPr="00103243" w:rsidRDefault="00103243" w:rsidP="00103243">
      <w:pPr>
        <w:spacing w:after="0"/>
      </w:pPr>
      <w:r w:rsidRPr="00103243">
        <w:t>- Execution Date</w:t>
      </w:r>
    </w:p>
    <w:p w14:paraId="3EE6E48B" w14:textId="77777777" w:rsidR="00103243" w:rsidRPr="00103243" w:rsidRDefault="00103243" w:rsidP="00103243">
      <w:pPr>
        <w:spacing w:after="0"/>
      </w:pPr>
      <w:r w:rsidRPr="00103243">
        <w:t>- Prepared By</w:t>
      </w:r>
    </w:p>
    <w:p w14:paraId="3ADA7C7E" w14:textId="77777777" w:rsidR="00103243" w:rsidRPr="00103243" w:rsidRDefault="00103243" w:rsidP="00103243">
      <w:pPr>
        <w:spacing w:after="0"/>
      </w:pPr>
    </w:p>
    <w:p w14:paraId="6AE6B900" w14:textId="77777777" w:rsidR="00103243" w:rsidRPr="00103243" w:rsidRDefault="00103243" w:rsidP="00103243">
      <w:pPr>
        <w:spacing w:after="0"/>
      </w:pPr>
      <w:r w:rsidRPr="00103243">
        <w:t>2. Document Information</w:t>
      </w:r>
    </w:p>
    <w:p w14:paraId="30541CED" w14:textId="77777777" w:rsidR="00103243" w:rsidRPr="00103243" w:rsidRDefault="00103243" w:rsidP="00103243">
      <w:pPr>
        <w:spacing w:after="0"/>
      </w:pPr>
      <w:r w:rsidRPr="00103243">
        <w:t>- Version</w:t>
      </w:r>
    </w:p>
    <w:p w14:paraId="25E6878A" w14:textId="77777777" w:rsidR="00103243" w:rsidRPr="00103243" w:rsidRDefault="00103243" w:rsidP="00103243">
      <w:pPr>
        <w:spacing w:after="0"/>
      </w:pPr>
      <w:r w:rsidRPr="00103243">
        <w:t>- Author</w:t>
      </w:r>
    </w:p>
    <w:p w14:paraId="17EA9200" w14:textId="77777777" w:rsidR="00103243" w:rsidRPr="00103243" w:rsidRDefault="00103243" w:rsidP="00103243">
      <w:pPr>
        <w:spacing w:after="0"/>
      </w:pPr>
      <w:r w:rsidRPr="00103243">
        <w:t>- Reviewer</w:t>
      </w:r>
    </w:p>
    <w:p w14:paraId="1CEFCDD0" w14:textId="77777777" w:rsidR="00103243" w:rsidRPr="00103243" w:rsidRDefault="00103243" w:rsidP="00103243">
      <w:pPr>
        <w:spacing w:after="0"/>
      </w:pPr>
      <w:r w:rsidRPr="00103243">
        <w:t>- Approval Status</w:t>
      </w:r>
    </w:p>
    <w:p w14:paraId="36B766CD" w14:textId="77777777" w:rsidR="00103243" w:rsidRPr="00103243" w:rsidRDefault="00103243" w:rsidP="00103243">
      <w:pPr>
        <w:spacing w:after="0"/>
      </w:pPr>
      <w:r w:rsidRPr="00103243">
        <w:t>- Report Date</w:t>
      </w:r>
    </w:p>
    <w:p w14:paraId="34EF8FD4" w14:textId="77777777" w:rsidR="00103243" w:rsidRPr="00103243" w:rsidRDefault="00103243" w:rsidP="00103243">
      <w:pPr>
        <w:spacing w:after="0"/>
      </w:pPr>
    </w:p>
    <w:p w14:paraId="656D8B2F" w14:textId="77777777" w:rsidR="00103243" w:rsidRPr="00103243" w:rsidRDefault="00103243" w:rsidP="00103243">
      <w:pPr>
        <w:spacing w:after="0"/>
      </w:pPr>
      <w:r w:rsidRPr="00103243">
        <w:t>3. Execution Overview</w:t>
      </w:r>
    </w:p>
    <w:p w14:paraId="36817BBE" w14:textId="77777777" w:rsidR="00103243" w:rsidRPr="00103243" w:rsidRDefault="00103243" w:rsidP="00103243">
      <w:pPr>
        <w:spacing w:after="0"/>
      </w:pPr>
      <w:r w:rsidRPr="00103243">
        <w:t>Include:</w:t>
      </w:r>
    </w:p>
    <w:p w14:paraId="2074F08E" w14:textId="77777777" w:rsidR="00103243" w:rsidRPr="00103243" w:rsidRDefault="00103243" w:rsidP="00103243">
      <w:pPr>
        <w:spacing w:after="0"/>
      </w:pPr>
      <w:r w:rsidRPr="00103243">
        <w:t>- Project</w:t>
      </w:r>
    </w:p>
    <w:p w14:paraId="413D4AD5" w14:textId="77777777" w:rsidR="00103243" w:rsidRPr="00103243" w:rsidRDefault="00103243" w:rsidP="00103243">
      <w:pPr>
        <w:spacing w:after="0"/>
      </w:pPr>
      <w:r w:rsidRPr="00103243">
        <w:t>- Application</w:t>
      </w:r>
    </w:p>
    <w:p w14:paraId="676C9FA6" w14:textId="77777777" w:rsidR="00103243" w:rsidRPr="00103243" w:rsidRDefault="00103243" w:rsidP="00103243">
      <w:pPr>
        <w:spacing w:after="0"/>
      </w:pPr>
      <w:r w:rsidRPr="00103243">
        <w:t xml:space="preserve">- </w:t>
      </w:r>
      <w:proofErr w:type="gramStart"/>
      <w:r w:rsidRPr="00103243">
        <w:t>Test Cycle</w:t>
      </w:r>
      <w:proofErr w:type="gramEnd"/>
    </w:p>
    <w:p w14:paraId="4D358E14" w14:textId="77777777" w:rsidR="00103243" w:rsidRPr="00103243" w:rsidRDefault="00103243" w:rsidP="00103243">
      <w:pPr>
        <w:spacing w:after="0"/>
      </w:pPr>
      <w:r w:rsidRPr="00103243">
        <w:t>- Environment</w:t>
      </w:r>
    </w:p>
    <w:p w14:paraId="1A9868E3" w14:textId="77777777" w:rsidR="00103243" w:rsidRPr="00103243" w:rsidRDefault="00103243" w:rsidP="00103243">
      <w:pPr>
        <w:spacing w:after="0"/>
      </w:pPr>
      <w:r w:rsidRPr="00103243">
        <w:t>- Execution Date</w:t>
      </w:r>
    </w:p>
    <w:p w14:paraId="63FC9B36" w14:textId="77777777" w:rsidR="00103243" w:rsidRPr="00103243" w:rsidRDefault="00103243" w:rsidP="00103243">
      <w:pPr>
        <w:spacing w:after="0"/>
      </w:pPr>
      <w:r w:rsidRPr="00103243">
        <w:t>- Tester</w:t>
      </w:r>
    </w:p>
    <w:p w14:paraId="6CDB6325" w14:textId="77777777" w:rsidR="00103243" w:rsidRPr="00103243" w:rsidRDefault="00103243" w:rsidP="00103243">
      <w:pPr>
        <w:spacing w:after="0"/>
      </w:pPr>
      <w:r w:rsidRPr="00103243">
        <w:t>- Overall Status</w:t>
      </w:r>
    </w:p>
    <w:p w14:paraId="37777E4C" w14:textId="77777777" w:rsidR="00103243" w:rsidRPr="00103243" w:rsidRDefault="00103243" w:rsidP="00103243">
      <w:pPr>
        <w:spacing w:after="0"/>
      </w:pPr>
    </w:p>
    <w:p w14:paraId="7E350D30" w14:textId="77777777" w:rsidR="00103243" w:rsidRPr="00103243" w:rsidRDefault="00103243" w:rsidP="00103243">
      <w:pPr>
        <w:spacing w:after="0"/>
      </w:pPr>
      <w:r w:rsidRPr="00103243">
        <w:t>4. Executive Summary</w:t>
      </w:r>
    </w:p>
    <w:p w14:paraId="5447D3A3" w14:textId="77777777" w:rsidR="00103243" w:rsidRPr="00103243" w:rsidRDefault="00103243" w:rsidP="00103243">
      <w:pPr>
        <w:spacing w:after="0"/>
      </w:pPr>
      <w:r w:rsidRPr="00103243">
        <w:t xml:space="preserve">Provide </w:t>
      </w:r>
      <w:proofErr w:type="gramStart"/>
      <w:r w:rsidRPr="00103243">
        <w:t>a brief summary</w:t>
      </w:r>
      <w:proofErr w:type="gramEnd"/>
      <w:r w:rsidRPr="00103243">
        <w:t xml:space="preserve"> of testing activities, scope covered, overall execution outcome, quality assessment, and readiness for release.</w:t>
      </w:r>
    </w:p>
    <w:p w14:paraId="628EEEF4" w14:textId="77777777" w:rsidR="00103243" w:rsidRPr="00103243" w:rsidRDefault="00103243" w:rsidP="00103243">
      <w:pPr>
        <w:spacing w:after="0"/>
      </w:pPr>
    </w:p>
    <w:p w14:paraId="2071DF35" w14:textId="77777777" w:rsidR="00103243" w:rsidRPr="00103243" w:rsidRDefault="00103243" w:rsidP="00103243">
      <w:pPr>
        <w:spacing w:after="0"/>
      </w:pPr>
      <w:r w:rsidRPr="00103243">
        <w:t>5. Test Execution Summary</w:t>
      </w:r>
    </w:p>
    <w:p w14:paraId="4B8CC28E" w14:textId="77777777" w:rsidR="00103243" w:rsidRPr="00103243" w:rsidRDefault="00103243" w:rsidP="00103243">
      <w:pPr>
        <w:spacing w:after="0"/>
      </w:pPr>
      <w:r w:rsidRPr="00103243">
        <w:t>Include metrics:</w:t>
      </w:r>
    </w:p>
    <w:p w14:paraId="7210944E" w14:textId="77777777" w:rsidR="00103243" w:rsidRPr="00103243" w:rsidRDefault="00103243" w:rsidP="00103243">
      <w:pPr>
        <w:spacing w:after="0"/>
      </w:pPr>
      <w:r w:rsidRPr="00103243">
        <w:t>- Total Test Cases</w:t>
      </w:r>
    </w:p>
    <w:p w14:paraId="0116628F" w14:textId="77777777" w:rsidR="00103243" w:rsidRPr="00103243" w:rsidRDefault="00103243" w:rsidP="00103243">
      <w:pPr>
        <w:spacing w:after="0"/>
      </w:pPr>
      <w:r w:rsidRPr="00103243">
        <w:t>- Executed</w:t>
      </w:r>
    </w:p>
    <w:p w14:paraId="52CFC2EB" w14:textId="77777777" w:rsidR="00103243" w:rsidRPr="00103243" w:rsidRDefault="00103243" w:rsidP="00103243">
      <w:pPr>
        <w:spacing w:after="0"/>
      </w:pPr>
      <w:r w:rsidRPr="00103243">
        <w:t>- Passed</w:t>
      </w:r>
    </w:p>
    <w:p w14:paraId="07758958" w14:textId="77777777" w:rsidR="00103243" w:rsidRPr="00103243" w:rsidRDefault="00103243" w:rsidP="00103243">
      <w:pPr>
        <w:spacing w:after="0"/>
      </w:pPr>
      <w:r w:rsidRPr="00103243">
        <w:t>- Failed</w:t>
      </w:r>
    </w:p>
    <w:p w14:paraId="432296FD" w14:textId="77777777" w:rsidR="00103243" w:rsidRPr="00103243" w:rsidRDefault="00103243" w:rsidP="00103243">
      <w:pPr>
        <w:spacing w:after="0"/>
      </w:pPr>
      <w:r w:rsidRPr="00103243">
        <w:t>- Blocked</w:t>
      </w:r>
    </w:p>
    <w:p w14:paraId="21072D39" w14:textId="77777777" w:rsidR="00103243" w:rsidRPr="00103243" w:rsidRDefault="00103243" w:rsidP="00103243">
      <w:pPr>
        <w:spacing w:after="0"/>
      </w:pPr>
      <w:r w:rsidRPr="00103243">
        <w:t>- Skipped</w:t>
      </w:r>
    </w:p>
    <w:p w14:paraId="2B5E97DC" w14:textId="77777777" w:rsidR="00103243" w:rsidRPr="00103243" w:rsidRDefault="00103243" w:rsidP="00103243">
      <w:pPr>
        <w:spacing w:after="0"/>
      </w:pPr>
      <w:r w:rsidRPr="00103243">
        <w:t>- Pass Percentage</w:t>
      </w:r>
    </w:p>
    <w:p w14:paraId="66F49694" w14:textId="77777777" w:rsidR="00103243" w:rsidRPr="00103243" w:rsidRDefault="00103243" w:rsidP="00103243">
      <w:pPr>
        <w:spacing w:after="0"/>
      </w:pPr>
    </w:p>
    <w:p w14:paraId="5041ACCB" w14:textId="77777777" w:rsidR="00103243" w:rsidRPr="00103243" w:rsidRDefault="00103243" w:rsidP="00103243">
      <w:pPr>
        <w:spacing w:after="0"/>
      </w:pPr>
      <w:r w:rsidRPr="00103243">
        <w:t>6. Visual Dashboard</w:t>
      </w:r>
    </w:p>
    <w:p w14:paraId="028EB959" w14:textId="77777777" w:rsidR="00103243" w:rsidRPr="00103243" w:rsidRDefault="00103243" w:rsidP="00103243">
      <w:pPr>
        <w:spacing w:after="0"/>
      </w:pPr>
      <w:r w:rsidRPr="00103243">
        <w:t>Include:</w:t>
      </w:r>
    </w:p>
    <w:p w14:paraId="38693764" w14:textId="77777777" w:rsidR="00103243" w:rsidRPr="00103243" w:rsidRDefault="00103243" w:rsidP="00103243">
      <w:pPr>
        <w:spacing w:after="0"/>
      </w:pPr>
      <w:r w:rsidRPr="00103243">
        <w:t>- Pie Chart showing Pass, Fail, Blocked, and Skipped percentages</w:t>
      </w:r>
    </w:p>
    <w:p w14:paraId="377EC9AD" w14:textId="77777777" w:rsidR="00103243" w:rsidRPr="00103243" w:rsidRDefault="00103243" w:rsidP="00103243">
      <w:pPr>
        <w:spacing w:after="0"/>
      </w:pPr>
      <w:r w:rsidRPr="00103243">
        <w:t>- Bar Chart showing execution counts</w:t>
      </w:r>
    </w:p>
    <w:p w14:paraId="160BD43B" w14:textId="77777777" w:rsidR="00103243" w:rsidRPr="00103243" w:rsidRDefault="00103243" w:rsidP="00103243">
      <w:pPr>
        <w:spacing w:after="0"/>
      </w:pPr>
      <w:r w:rsidRPr="00103243">
        <w:t>- Color coding:</w:t>
      </w:r>
    </w:p>
    <w:p w14:paraId="5ED9A1DD" w14:textId="77777777" w:rsidR="00103243" w:rsidRPr="00103243" w:rsidRDefault="00103243" w:rsidP="00103243">
      <w:pPr>
        <w:spacing w:after="0"/>
      </w:pPr>
      <w:r w:rsidRPr="00103243">
        <w:t>- Passed → Green</w:t>
      </w:r>
    </w:p>
    <w:p w14:paraId="5E239198" w14:textId="77777777" w:rsidR="00103243" w:rsidRPr="00103243" w:rsidRDefault="00103243" w:rsidP="00103243">
      <w:pPr>
        <w:spacing w:after="0"/>
      </w:pPr>
      <w:r w:rsidRPr="00103243">
        <w:t>- Failed → Red</w:t>
      </w:r>
    </w:p>
    <w:p w14:paraId="15956D28" w14:textId="77777777" w:rsidR="00103243" w:rsidRPr="00103243" w:rsidRDefault="00103243" w:rsidP="00103243">
      <w:pPr>
        <w:spacing w:after="0"/>
      </w:pPr>
      <w:r w:rsidRPr="00103243">
        <w:t>- Blocked → Orange</w:t>
      </w:r>
    </w:p>
    <w:p w14:paraId="20895174" w14:textId="77777777" w:rsidR="00103243" w:rsidRPr="00103243" w:rsidRDefault="00103243" w:rsidP="00103243">
      <w:pPr>
        <w:spacing w:after="0"/>
      </w:pPr>
      <w:r w:rsidRPr="00103243">
        <w:t>- Skipped → Gray</w:t>
      </w:r>
    </w:p>
    <w:p w14:paraId="4F069247" w14:textId="77777777" w:rsidR="00103243" w:rsidRPr="00103243" w:rsidRDefault="00103243" w:rsidP="00103243">
      <w:pPr>
        <w:spacing w:after="0"/>
      </w:pPr>
    </w:p>
    <w:p w14:paraId="4A267E0A" w14:textId="77777777" w:rsidR="00103243" w:rsidRPr="00103243" w:rsidRDefault="00103243" w:rsidP="00103243">
      <w:pPr>
        <w:spacing w:after="0"/>
      </w:pPr>
      <w:r w:rsidRPr="00103243">
        <w:t>7. Test Case Execution Results</w:t>
      </w:r>
    </w:p>
    <w:p w14:paraId="41BE3414" w14:textId="77777777" w:rsidR="00103243" w:rsidRPr="00103243" w:rsidRDefault="00103243" w:rsidP="00103243">
      <w:pPr>
        <w:spacing w:after="0"/>
      </w:pPr>
      <w:r w:rsidRPr="00103243">
        <w:t>Include columns:</w:t>
      </w:r>
    </w:p>
    <w:p w14:paraId="38E0B311" w14:textId="77777777" w:rsidR="00103243" w:rsidRPr="00103243" w:rsidRDefault="00103243" w:rsidP="00103243">
      <w:pPr>
        <w:spacing w:after="0"/>
      </w:pPr>
      <w:r w:rsidRPr="00103243">
        <w:t>- Test Case ID</w:t>
      </w:r>
    </w:p>
    <w:p w14:paraId="1F4257D0" w14:textId="77777777" w:rsidR="00103243" w:rsidRPr="00103243" w:rsidRDefault="00103243" w:rsidP="00103243">
      <w:pPr>
        <w:spacing w:after="0"/>
      </w:pPr>
      <w:r w:rsidRPr="00103243">
        <w:t>- Status</w:t>
      </w:r>
    </w:p>
    <w:p w14:paraId="4F2F88B9" w14:textId="77777777" w:rsidR="00103243" w:rsidRPr="00103243" w:rsidRDefault="00103243" w:rsidP="00103243">
      <w:pPr>
        <w:spacing w:after="0"/>
      </w:pPr>
      <w:r w:rsidRPr="00103243">
        <w:t>- Remarks</w:t>
      </w:r>
    </w:p>
    <w:p w14:paraId="6D9D09F4" w14:textId="77777777" w:rsidR="00103243" w:rsidRPr="00103243" w:rsidRDefault="00103243" w:rsidP="00103243">
      <w:pPr>
        <w:spacing w:after="0"/>
      </w:pPr>
    </w:p>
    <w:p w14:paraId="3C93D34C" w14:textId="77777777" w:rsidR="00103243" w:rsidRPr="00103243" w:rsidRDefault="00103243" w:rsidP="00103243">
      <w:pPr>
        <w:spacing w:after="0"/>
      </w:pPr>
      <w:r w:rsidRPr="00103243">
        <w:t>8. Detailed Failure Analysis</w:t>
      </w:r>
    </w:p>
    <w:p w14:paraId="0E1DD59E" w14:textId="77777777" w:rsidR="00103243" w:rsidRPr="00103243" w:rsidRDefault="00103243" w:rsidP="00103243">
      <w:pPr>
        <w:spacing w:after="0"/>
      </w:pPr>
      <w:r w:rsidRPr="00103243">
        <w:t>Include columns:</w:t>
      </w:r>
    </w:p>
    <w:p w14:paraId="2998BB0F" w14:textId="77777777" w:rsidR="00103243" w:rsidRPr="00103243" w:rsidRDefault="00103243" w:rsidP="00103243">
      <w:pPr>
        <w:spacing w:after="0"/>
      </w:pPr>
      <w:r w:rsidRPr="00103243">
        <w:t>- Test Case</w:t>
      </w:r>
    </w:p>
    <w:p w14:paraId="634CEBD0" w14:textId="77777777" w:rsidR="00103243" w:rsidRPr="00103243" w:rsidRDefault="00103243" w:rsidP="00103243">
      <w:pPr>
        <w:spacing w:after="0"/>
      </w:pPr>
      <w:r w:rsidRPr="00103243">
        <w:t>- Failure Type</w:t>
      </w:r>
    </w:p>
    <w:p w14:paraId="18FF81B4" w14:textId="77777777" w:rsidR="00103243" w:rsidRPr="00103243" w:rsidRDefault="00103243" w:rsidP="00103243">
      <w:pPr>
        <w:spacing w:after="0"/>
      </w:pPr>
      <w:r w:rsidRPr="00103243">
        <w:t>- Severity</w:t>
      </w:r>
    </w:p>
    <w:p w14:paraId="1D1F8287" w14:textId="77777777" w:rsidR="00103243" w:rsidRPr="00103243" w:rsidRDefault="00103243" w:rsidP="00103243">
      <w:pPr>
        <w:spacing w:after="0"/>
      </w:pPr>
      <w:r w:rsidRPr="00103243">
        <w:t>- Root Cause Analysis</w:t>
      </w:r>
    </w:p>
    <w:p w14:paraId="5CDF27FE" w14:textId="77777777" w:rsidR="00103243" w:rsidRPr="00103243" w:rsidRDefault="00103243" w:rsidP="00103243">
      <w:pPr>
        <w:spacing w:after="0"/>
      </w:pPr>
      <w:r w:rsidRPr="00103243">
        <w:t>- Impact</w:t>
      </w:r>
    </w:p>
    <w:p w14:paraId="780E28E4" w14:textId="77777777" w:rsidR="00103243" w:rsidRPr="00103243" w:rsidRDefault="00103243" w:rsidP="00103243">
      <w:pPr>
        <w:spacing w:after="0"/>
      </w:pPr>
      <w:r w:rsidRPr="00103243">
        <w:t>- Recommendation</w:t>
      </w:r>
    </w:p>
    <w:p w14:paraId="5243A910" w14:textId="77777777" w:rsidR="00103243" w:rsidRPr="00103243" w:rsidRDefault="00103243" w:rsidP="00103243">
      <w:pPr>
        <w:spacing w:after="0"/>
      </w:pPr>
    </w:p>
    <w:p w14:paraId="08B9BCEF" w14:textId="77777777" w:rsidR="00103243" w:rsidRPr="00103243" w:rsidRDefault="00103243" w:rsidP="00103243">
      <w:pPr>
        <w:spacing w:after="0"/>
      </w:pPr>
      <w:r w:rsidRPr="00103243">
        <w:t>9. Defect Summary</w:t>
      </w:r>
    </w:p>
    <w:p w14:paraId="5891C270" w14:textId="77777777" w:rsidR="00103243" w:rsidRPr="00103243" w:rsidRDefault="00103243" w:rsidP="00103243">
      <w:pPr>
        <w:spacing w:after="0"/>
      </w:pPr>
      <w:r w:rsidRPr="00103243">
        <w:t>Include:</w:t>
      </w:r>
    </w:p>
    <w:p w14:paraId="6ADD2391" w14:textId="77777777" w:rsidR="00103243" w:rsidRPr="00103243" w:rsidRDefault="00103243" w:rsidP="00103243">
      <w:pPr>
        <w:spacing w:after="0"/>
      </w:pPr>
      <w:r w:rsidRPr="00103243">
        <w:t>- Critical Defects</w:t>
      </w:r>
    </w:p>
    <w:p w14:paraId="40AA6C8F" w14:textId="77777777" w:rsidR="00103243" w:rsidRPr="00103243" w:rsidRDefault="00103243" w:rsidP="00103243">
      <w:pPr>
        <w:spacing w:after="0"/>
      </w:pPr>
      <w:r w:rsidRPr="00103243">
        <w:t>- High Defects</w:t>
      </w:r>
    </w:p>
    <w:p w14:paraId="65137F97" w14:textId="77777777" w:rsidR="00103243" w:rsidRPr="00103243" w:rsidRDefault="00103243" w:rsidP="00103243">
      <w:pPr>
        <w:spacing w:after="0"/>
      </w:pPr>
      <w:r w:rsidRPr="00103243">
        <w:t>- Medium Defects</w:t>
      </w:r>
    </w:p>
    <w:p w14:paraId="3812B54C" w14:textId="77777777" w:rsidR="00103243" w:rsidRPr="00103243" w:rsidRDefault="00103243" w:rsidP="00103243">
      <w:pPr>
        <w:spacing w:after="0"/>
      </w:pPr>
      <w:r w:rsidRPr="00103243">
        <w:t>- Low Defects</w:t>
      </w:r>
    </w:p>
    <w:p w14:paraId="40C1FE99" w14:textId="77777777" w:rsidR="00103243" w:rsidRPr="00103243" w:rsidRDefault="00103243" w:rsidP="00103243">
      <w:pPr>
        <w:spacing w:after="0"/>
      </w:pPr>
      <w:r w:rsidRPr="00103243">
        <w:t>- Total Defects</w:t>
      </w:r>
    </w:p>
    <w:p w14:paraId="6D511330" w14:textId="77777777" w:rsidR="00103243" w:rsidRPr="00103243" w:rsidRDefault="00103243" w:rsidP="00103243">
      <w:pPr>
        <w:spacing w:after="0"/>
      </w:pPr>
    </w:p>
    <w:p w14:paraId="5A5A0FF2" w14:textId="77777777" w:rsidR="00103243" w:rsidRPr="00103243" w:rsidRDefault="00103243" w:rsidP="00103243">
      <w:pPr>
        <w:spacing w:after="0"/>
      </w:pPr>
      <w:r w:rsidRPr="00103243">
        <w:t>10. Risk Assessment</w:t>
      </w:r>
    </w:p>
    <w:p w14:paraId="4C22AC54" w14:textId="77777777" w:rsidR="00103243" w:rsidRPr="00103243" w:rsidRDefault="00103243" w:rsidP="00103243">
      <w:pPr>
        <w:spacing w:after="0"/>
      </w:pPr>
      <w:r w:rsidRPr="00103243">
        <w:t>Analyze:</w:t>
      </w:r>
    </w:p>
    <w:p w14:paraId="6939DE31" w14:textId="77777777" w:rsidR="00103243" w:rsidRPr="00103243" w:rsidRDefault="00103243" w:rsidP="00103243">
      <w:pPr>
        <w:spacing w:after="0"/>
      </w:pPr>
      <w:r w:rsidRPr="00103243">
        <w:t>- Business Risks</w:t>
      </w:r>
    </w:p>
    <w:p w14:paraId="6C0DE92C" w14:textId="77777777" w:rsidR="00103243" w:rsidRPr="00103243" w:rsidRDefault="00103243" w:rsidP="00103243">
      <w:pPr>
        <w:spacing w:after="0"/>
      </w:pPr>
      <w:r w:rsidRPr="00103243">
        <w:t>- Functional Risks</w:t>
      </w:r>
    </w:p>
    <w:p w14:paraId="6CB721FC" w14:textId="77777777" w:rsidR="00103243" w:rsidRPr="00103243" w:rsidRDefault="00103243" w:rsidP="00103243">
      <w:pPr>
        <w:spacing w:after="0"/>
      </w:pPr>
      <w:r w:rsidRPr="00103243">
        <w:t>- Release Risks</w:t>
      </w:r>
    </w:p>
    <w:p w14:paraId="489FBB0E" w14:textId="77777777" w:rsidR="00103243" w:rsidRPr="00103243" w:rsidRDefault="00103243" w:rsidP="00103243">
      <w:pPr>
        <w:spacing w:after="0"/>
      </w:pPr>
      <w:r w:rsidRPr="00103243">
        <w:t>- Customer Impact</w:t>
      </w:r>
    </w:p>
    <w:p w14:paraId="32D7E154" w14:textId="77777777" w:rsidR="00103243" w:rsidRPr="00103243" w:rsidRDefault="00103243" w:rsidP="00103243">
      <w:pPr>
        <w:spacing w:after="0"/>
      </w:pPr>
    </w:p>
    <w:p w14:paraId="1EEC13CE" w14:textId="77777777" w:rsidR="00103243" w:rsidRPr="00103243" w:rsidRDefault="00103243" w:rsidP="00103243">
      <w:pPr>
        <w:spacing w:after="0"/>
      </w:pPr>
      <w:r w:rsidRPr="00103243">
        <w:t>11. Release Readiness Evaluation</w:t>
      </w:r>
    </w:p>
    <w:p w14:paraId="61C099D4" w14:textId="77777777" w:rsidR="00103243" w:rsidRPr="00103243" w:rsidRDefault="00103243" w:rsidP="00103243">
      <w:pPr>
        <w:spacing w:after="0"/>
      </w:pPr>
      <w:r w:rsidRPr="00103243">
        <w:t>Consider:</w:t>
      </w:r>
    </w:p>
    <w:p w14:paraId="34DA4B9C" w14:textId="77777777" w:rsidR="00103243" w:rsidRPr="00103243" w:rsidRDefault="00103243" w:rsidP="00103243">
      <w:pPr>
        <w:spacing w:after="0"/>
      </w:pPr>
      <w:r w:rsidRPr="00103243">
        <w:t>- Pass Percentage</w:t>
      </w:r>
    </w:p>
    <w:p w14:paraId="3593613C" w14:textId="77777777" w:rsidR="00103243" w:rsidRPr="00103243" w:rsidRDefault="00103243" w:rsidP="00103243">
      <w:pPr>
        <w:spacing w:after="0"/>
      </w:pPr>
      <w:r w:rsidRPr="00103243">
        <w:t>- Open Defects</w:t>
      </w:r>
    </w:p>
    <w:p w14:paraId="72061229" w14:textId="77777777" w:rsidR="00103243" w:rsidRPr="00103243" w:rsidRDefault="00103243" w:rsidP="00103243">
      <w:pPr>
        <w:spacing w:after="0"/>
      </w:pPr>
      <w:r w:rsidRPr="00103243">
        <w:t>- Critical Functional Areas</w:t>
      </w:r>
    </w:p>
    <w:p w14:paraId="6DF3A727" w14:textId="77777777" w:rsidR="00103243" w:rsidRPr="00103243" w:rsidRDefault="00103243" w:rsidP="00103243">
      <w:pPr>
        <w:spacing w:after="0"/>
      </w:pPr>
      <w:r w:rsidRPr="00103243">
        <w:t>- Test Coverage</w:t>
      </w:r>
    </w:p>
    <w:p w14:paraId="3760718A" w14:textId="77777777" w:rsidR="00103243" w:rsidRPr="00103243" w:rsidRDefault="00103243" w:rsidP="00103243">
      <w:pPr>
        <w:spacing w:after="0"/>
      </w:pPr>
    </w:p>
    <w:p w14:paraId="09F0840B" w14:textId="77777777" w:rsidR="00103243" w:rsidRPr="00103243" w:rsidRDefault="00103243" w:rsidP="00103243">
      <w:pPr>
        <w:spacing w:after="0"/>
      </w:pPr>
      <w:r w:rsidRPr="00103243">
        <w:t>12. Final Assessment</w:t>
      </w:r>
    </w:p>
    <w:p w14:paraId="6B06435B" w14:textId="77777777" w:rsidR="00103243" w:rsidRPr="00103243" w:rsidRDefault="00103243" w:rsidP="00103243">
      <w:pPr>
        <w:spacing w:after="0"/>
      </w:pPr>
      <w:r w:rsidRPr="00103243">
        <w:t>Include:</w:t>
      </w:r>
    </w:p>
    <w:p w14:paraId="6A52DE16" w14:textId="77777777" w:rsidR="00103243" w:rsidRPr="00103243" w:rsidRDefault="00103243" w:rsidP="00103243">
      <w:pPr>
        <w:spacing w:after="0"/>
      </w:pPr>
      <w:r w:rsidRPr="00103243">
        <w:t>- Overall Result (PASSED/PARTIALLY PASSED/FAILED)</w:t>
      </w:r>
    </w:p>
    <w:p w14:paraId="081EDEB8" w14:textId="77777777" w:rsidR="00103243" w:rsidRPr="00103243" w:rsidRDefault="00103243" w:rsidP="00103243">
      <w:pPr>
        <w:spacing w:after="0"/>
      </w:pPr>
      <w:r w:rsidRPr="00103243">
        <w:t>- Recommendation (Release Recommended / Release Not Recommended)</w:t>
      </w:r>
    </w:p>
    <w:p w14:paraId="2352DB76" w14:textId="77777777" w:rsidR="00103243" w:rsidRPr="00103243" w:rsidRDefault="00103243" w:rsidP="00103243">
      <w:pPr>
        <w:spacing w:after="0"/>
      </w:pPr>
      <w:r w:rsidRPr="00103243">
        <w:t>- Justification</w:t>
      </w:r>
    </w:p>
    <w:p w14:paraId="3CBA148F" w14:textId="77777777" w:rsidR="00103243" w:rsidRPr="00103243" w:rsidRDefault="00103243" w:rsidP="00103243">
      <w:pPr>
        <w:spacing w:after="0"/>
      </w:pPr>
      <w:r w:rsidRPr="00103243">
        <w:t>- Required Actions Before Release</w:t>
      </w:r>
    </w:p>
    <w:p w14:paraId="49B391DB" w14:textId="77777777" w:rsidR="00103243" w:rsidRPr="00103243" w:rsidRDefault="00103243" w:rsidP="00103243">
      <w:pPr>
        <w:spacing w:after="0"/>
      </w:pPr>
    </w:p>
    <w:p w14:paraId="08EF6B95" w14:textId="77777777" w:rsidR="00103243" w:rsidRPr="00103243" w:rsidRDefault="00103243" w:rsidP="00103243">
      <w:pPr>
        <w:spacing w:after="0"/>
      </w:pPr>
      <w:r w:rsidRPr="00103243">
        <w:t>13. Sign-Off Section</w:t>
      </w:r>
    </w:p>
    <w:p w14:paraId="63FEF19E" w14:textId="77777777" w:rsidR="00103243" w:rsidRPr="00103243" w:rsidRDefault="00103243" w:rsidP="00103243">
      <w:pPr>
        <w:spacing w:after="0"/>
      </w:pPr>
      <w:r w:rsidRPr="00103243">
        <w:t>Include placeholders for:</w:t>
      </w:r>
    </w:p>
    <w:p w14:paraId="468826F8" w14:textId="77777777" w:rsidR="00103243" w:rsidRPr="00103243" w:rsidRDefault="00103243" w:rsidP="00103243">
      <w:pPr>
        <w:spacing w:after="0"/>
      </w:pPr>
      <w:r w:rsidRPr="00103243">
        <w:t>- QA Lead</w:t>
      </w:r>
    </w:p>
    <w:p w14:paraId="704BD97F" w14:textId="77777777" w:rsidR="00103243" w:rsidRPr="00103243" w:rsidRDefault="00103243" w:rsidP="00103243">
      <w:pPr>
        <w:spacing w:after="0"/>
      </w:pPr>
      <w:r w:rsidRPr="00103243">
        <w:t>- Test Manager</w:t>
      </w:r>
    </w:p>
    <w:p w14:paraId="28E3E270" w14:textId="77777777" w:rsidR="00103243" w:rsidRPr="00103243" w:rsidRDefault="00103243" w:rsidP="00103243">
      <w:pPr>
        <w:spacing w:after="0"/>
      </w:pPr>
      <w:r w:rsidRPr="00103243">
        <w:t>- Project Manager</w:t>
      </w:r>
    </w:p>
    <w:p w14:paraId="49729B8F" w14:textId="77777777" w:rsidR="00103243" w:rsidRPr="00103243" w:rsidRDefault="00103243" w:rsidP="00103243">
      <w:pPr>
        <w:spacing w:after="0"/>
      </w:pPr>
      <w:r w:rsidRPr="00103243">
        <w:t>- Product Owner</w:t>
      </w:r>
    </w:p>
    <w:p w14:paraId="4CC6919E" w14:textId="77777777" w:rsidR="00103243" w:rsidRPr="00103243" w:rsidRDefault="00103243" w:rsidP="00103243">
      <w:pPr>
        <w:spacing w:after="0"/>
      </w:pPr>
      <w:r w:rsidRPr="00103243">
        <w:t>- Business Stakeholder</w:t>
      </w:r>
    </w:p>
    <w:p w14:paraId="78CD3DFA" w14:textId="77777777" w:rsidR="00103243" w:rsidRPr="00103243" w:rsidRDefault="00103243" w:rsidP="00103243">
      <w:pPr>
        <w:spacing w:after="0"/>
      </w:pPr>
    </w:p>
    <w:p w14:paraId="74CF8904" w14:textId="77777777" w:rsidR="00103243" w:rsidRPr="00103243" w:rsidRDefault="00103243" w:rsidP="00103243">
      <w:pPr>
        <w:spacing w:after="0"/>
      </w:pPr>
      <w:r w:rsidRPr="00103243">
        <w:t>Input Data:</w:t>
      </w:r>
    </w:p>
    <w:p w14:paraId="58C85F8E" w14:textId="77777777" w:rsidR="00103243" w:rsidRPr="00103243" w:rsidRDefault="00103243" w:rsidP="00103243">
      <w:pPr>
        <w:spacing w:after="0"/>
      </w:pPr>
    </w:p>
    <w:p w14:paraId="1A06A33B" w14:textId="77777777" w:rsidR="00103243" w:rsidRPr="00103243" w:rsidRDefault="00103243" w:rsidP="00103243">
      <w:pPr>
        <w:spacing w:after="0"/>
      </w:pPr>
      <w:r w:rsidRPr="00103243">
        <w:t>Prepared By: Senior QA Architect and Project Lead</w:t>
      </w:r>
    </w:p>
    <w:p w14:paraId="0BB0BD58" w14:textId="77777777" w:rsidR="00103243" w:rsidRPr="00103243" w:rsidRDefault="00103243" w:rsidP="00103243">
      <w:pPr>
        <w:spacing w:after="0"/>
      </w:pPr>
      <w:r w:rsidRPr="00103243">
        <w:t>Execution Date: 02-Sep-2026</w:t>
      </w:r>
    </w:p>
    <w:p w14:paraId="165C8135" w14:textId="77777777" w:rsidR="00103243" w:rsidRPr="00103243" w:rsidRDefault="00103243" w:rsidP="00103243">
      <w:pPr>
        <w:spacing w:after="0"/>
      </w:pPr>
    </w:p>
    <w:p w14:paraId="75D5967B" w14:textId="77777777" w:rsidR="00103243" w:rsidRPr="00103243" w:rsidRDefault="00103243" w:rsidP="00103243">
      <w:pPr>
        <w:spacing w:after="0"/>
      </w:pPr>
      <w:r w:rsidRPr="00103243">
        <w:t>Execution Overview:</w:t>
      </w:r>
    </w:p>
    <w:p w14:paraId="1DFAF0C9" w14:textId="77777777" w:rsidR="00103243" w:rsidRPr="00103243" w:rsidRDefault="00103243" w:rsidP="00103243">
      <w:pPr>
        <w:spacing w:after="0"/>
      </w:pPr>
      <w:r w:rsidRPr="00103243">
        <w:t>Project: E-Commerce Application</w:t>
      </w:r>
    </w:p>
    <w:p w14:paraId="3EF40B7D" w14:textId="77777777" w:rsidR="00103243" w:rsidRPr="00103243" w:rsidRDefault="00103243" w:rsidP="00103243">
      <w:pPr>
        <w:spacing w:after="0"/>
      </w:pPr>
      <w:r w:rsidRPr="00103243">
        <w:t>Application: Online Shopping Website</w:t>
      </w:r>
    </w:p>
    <w:p w14:paraId="3369844A" w14:textId="77777777" w:rsidR="00103243" w:rsidRPr="00103243" w:rsidRDefault="00103243" w:rsidP="00103243">
      <w:pPr>
        <w:spacing w:after="0"/>
      </w:pPr>
      <w:r w:rsidRPr="00103243">
        <w:t>Test Cycle: Regression Testing</w:t>
      </w:r>
    </w:p>
    <w:p w14:paraId="7204E877" w14:textId="77777777" w:rsidR="00103243" w:rsidRPr="00103243" w:rsidRDefault="00103243" w:rsidP="00103243">
      <w:pPr>
        <w:spacing w:after="0"/>
      </w:pPr>
      <w:r w:rsidRPr="00103243">
        <w:t>Environment: QA</w:t>
      </w:r>
    </w:p>
    <w:p w14:paraId="4157186A" w14:textId="77777777" w:rsidR="00103243" w:rsidRPr="00103243" w:rsidRDefault="00103243" w:rsidP="00103243">
      <w:pPr>
        <w:spacing w:after="0"/>
      </w:pPr>
      <w:r w:rsidRPr="00103243">
        <w:t>Tester: AI Testing Agent</w:t>
      </w:r>
    </w:p>
    <w:p w14:paraId="455065A9" w14:textId="77777777" w:rsidR="00103243" w:rsidRPr="00103243" w:rsidRDefault="00103243" w:rsidP="00103243">
      <w:pPr>
        <w:spacing w:after="0"/>
      </w:pPr>
      <w:r w:rsidRPr="00103243">
        <w:t>Overall Status: PARTIALLY PASSED</w:t>
      </w:r>
    </w:p>
    <w:p w14:paraId="3858E55A" w14:textId="77777777" w:rsidR="00103243" w:rsidRPr="00103243" w:rsidRDefault="00103243" w:rsidP="00103243">
      <w:pPr>
        <w:spacing w:after="0"/>
      </w:pPr>
    </w:p>
    <w:p w14:paraId="4563892F" w14:textId="77777777" w:rsidR="00103243" w:rsidRPr="00103243" w:rsidRDefault="00103243" w:rsidP="00103243">
      <w:pPr>
        <w:spacing w:after="0"/>
      </w:pPr>
      <w:r w:rsidRPr="00103243">
        <w:lastRenderedPageBreak/>
        <w:t>Execution Summary:</w:t>
      </w:r>
    </w:p>
    <w:p w14:paraId="1692A199" w14:textId="77777777" w:rsidR="00103243" w:rsidRPr="00103243" w:rsidRDefault="00103243" w:rsidP="00103243">
      <w:pPr>
        <w:spacing w:after="0"/>
      </w:pPr>
      <w:r w:rsidRPr="00103243">
        <w:t>Total Test Cases: 20</w:t>
      </w:r>
    </w:p>
    <w:p w14:paraId="124E360A" w14:textId="77777777" w:rsidR="00103243" w:rsidRPr="00103243" w:rsidRDefault="00103243" w:rsidP="00103243">
      <w:pPr>
        <w:spacing w:after="0"/>
      </w:pPr>
      <w:r w:rsidRPr="00103243">
        <w:t>Executed: 20</w:t>
      </w:r>
    </w:p>
    <w:p w14:paraId="5D7BCDBC" w14:textId="77777777" w:rsidR="00103243" w:rsidRPr="00103243" w:rsidRDefault="00103243" w:rsidP="00103243">
      <w:pPr>
        <w:spacing w:after="0"/>
      </w:pPr>
      <w:r w:rsidRPr="00103243">
        <w:t>Passed: 16</w:t>
      </w:r>
    </w:p>
    <w:p w14:paraId="719096A9" w14:textId="77777777" w:rsidR="00103243" w:rsidRPr="00103243" w:rsidRDefault="00103243" w:rsidP="00103243">
      <w:pPr>
        <w:spacing w:after="0"/>
      </w:pPr>
      <w:r w:rsidRPr="00103243">
        <w:t>Failed: 3</w:t>
      </w:r>
    </w:p>
    <w:p w14:paraId="52F0CAC7" w14:textId="77777777" w:rsidR="00103243" w:rsidRPr="00103243" w:rsidRDefault="00103243" w:rsidP="00103243">
      <w:pPr>
        <w:spacing w:after="0"/>
      </w:pPr>
      <w:r w:rsidRPr="00103243">
        <w:t>Blocked: 1</w:t>
      </w:r>
    </w:p>
    <w:p w14:paraId="7AA01805" w14:textId="77777777" w:rsidR="00103243" w:rsidRPr="00103243" w:rsidRDefault="00103243" w:rsidP="00103243">
      <w:pPr>
        <w:spacing w:after="0"/>
      </w:pPr>
      <w:r w:rsidRPr="00103243">
        <w:t>Skipped: 0</w:t>
      </w:r>
    </w:p>
    <w:p w14:paraId="6AC66EF3" w14:textId="77777777" w:rsidR="00103243" w:rsidRPr="00103243" w:rsidRDefault="00103243" w:rsidP="00103243">
      <w:pPr>
        <w:spacing w:after="0"/>
      </w:pPr>
      <w:r w:rsidRPr="00103243">
        <w:t>Pass Percentage: 80%</w:t>
      </w:r>
    </w:p>
    <w:p w14:paraId="599B5949" w14:textId="77777777" w:rsidR="00103243" w:rsidRPr="00103243" w:rsidRDefault="00103243" w:rsidP="00103243">
      <w:pPr>
        <w:spacing w:after="0"/>
      </w:pPr>
    </w:p>
    <w:p w14:paraId="37BD2CD9" w14:textId="77777777" w:rsidR="00103243" w:rsidRPr="00103243" w:rsidRDefault="00103243" w:rsidP="00103243">
      <w:pPr>
        <w:spacing w:after="0"/>
      </w:pPr>
      <w:r w:rsidRPr="00103243">
        <w:t>Test Results:</w:t>
      </w:r>
    </w:p>
    <w:p w14:paraId="6F6E46D0" w14:textId="77777777" w:rsidR="00103243" w:rsidRPr="00103243" w:rsidRDefault="00103243" w:rsidP="00103243">
      <w:pPr>
        <w:spacing w:after="0"/>
      </w:pPr>
      <w:r w:rsidRPr="00103243">
        <w:t>TC-001 | PASS | User logged in successfully</w:t>
      </w:r>
    </w:p>
    <w:p w14:paraId="749F8C6D" w14:textId="77777777" w:rsidR="00103243" w:rsidRPr="00103243" w:rsidRDefault="00103243" w:rsidP="00103243">
      <w:pPr>
        <w:spacing w:after="0"/>
      </w:pPr>
      <w:r w:rsidRPr="00103243">
        <w:t>TC-002 | PASS | Error message displayed</w:t>
      </w:r>
    </w:p>
    <w:p w14:paraId="27DB1CF9" w14:textId="77777777" w:rsidR="00103243" w:rsidRPr="00103243" w:rsidRDefault="00103243" w:rsidP="00103243">
      <w:pPr>
        <w:spacing w:after="0"/>
      </w:pPr>
      <w:r w:rsidRPr="00103243">
        <w:t>TC-003 | PASS | Validation message displayed</w:t>
      </w:r>
    </w:p>
    <w:p w14:paraId="1BF33B2D" w14:textId="77777777" w:rsidR="00103243" w:rsidRPr="00103243" w:rsidRDefault="00103243" w:rsidP="00103243">
      <w:pPr>
        <w:spacing w:after="0"/>
      </w:pPr>
      <w:r w:rsidRPr="00103243">
        <w:t>TC-004 | PASS | Validation message displayed</w:t>
      </w:r>
    </w:p>
    <w:p w14:paraId="5D31E219" w14:textId="77777777" w:rsidR="00103243" w:rsidRPr="00103243" w:rsidRDefault="00103243" w:rsidP="00103243">
      <w:pPr>
        <w:spacing w:after="0"/>
      </w:pPr>
      <w:r w:rsidRPr="00103243">
        <w:t>TC-005 | PASS | Product displayed</w:t>
      </w:r>
    </w:p>
    <w:p w14:paraId="5DBBAE20" w14:textId="77777777" w:rsidR="00103243" w:rsidRPr="00103243" w:rsidRDefault="00103243" w:rsidP="00103243">
      <w:pPr>
        <w:spacing w:after="0"/>
      </w:pPr>
      <w:r w:rsidRPr="00103243">
        <w:t>TC-006 | PASS | Product added successfully</w:t>
      </w:r>
    </w:p>
    <w:p w14:paraId="0413E1B0" w14:textId="77777777" w:rsidR="00103243" w:rsidRPr="00103243" w:rsidRDefault="00103243" w:rsidP="00103243">
      <w:pPr>
        <w:spacing w:after="0"/>
      </w:pPr>
      <w:r w:rsidRPr="00103243">
        <w:t>TC-007 | PASS | Product removed</w:t>
      </w:r>
    </w:p>
    <w:p w14:paraId="09C5CB2C" w14:textId="77777777" w:rsidR="00103243" w:rsidRPr="00103243" w:rsidRDefault="00103243" w:rsidP="00103243">
      <w:pPr>
        <w:spacing w:after="0"/>
      </w:pPr>
      <w:r w:rsidRPr="00103243">
        <w:t>TC-008 | FAIL | Quantity not updated correctly</w:t>
      </w:r>
    </w:p>
    <w:p w14:paraId="04100D3D" w14:textId="77777777" w:rsidR="00103243" w:rsidRPr="00103243" w:rsidRDefault="00103243" w:rsidP="00103243">
      <w:pPr>
        <w:spacing w:after="0"/>
      </w:pPr>
      <w:r w:rsidRPr="00103243">
        <w:t>TC-009 | PASS | Checkout page opened</w:t>
      </w:r>
    </w:p>
    <w:p w14:paraId="76D87DC0" w14:textId="77777777" w:rsidR="00103243" w:rsidRPr="00103243" w:rsidRDefault="00103243" w:rsidP="00103243">
      <w:pPr>
        <w:spacing w:after="0"/>
      </w:pPr>
      <w:r w:rsidRPr="00103243">
        <w:t>TC-010 | FAIL | Order submission failed</w:t>
      </w:r>
    </w:p>
    <w:p w14:paraId="6A5D2F79" w14:textId="77777777" w:rsidR="00103243" w:rsidRPr="00103243" w:rsidRDefault="00103243" w:rsidP="00103243">
      <w:pPr>
        <w:spacing w:after="0"/>
      </w:pPr>
    </w:p>
    <w:p w14:paraId="13F3378F" w14:textId="77777777" w:rsidR="00103243" w:rsidRPr="00103243" w:rsidRDefault="00103243" w:rsidP="00103243">
      <w:pPr>
        <w:spacing w:after="0"/>
      </w:pPr>
      <w:r w:rsidRPr="00103243">
        <w:t>Failure Analysis:</w:t>
      </w:r>
    </w:p>
    <w:p w14:paraId="74A7336D" w14:textId="77777777" w:rsidR="00103243" w:rsidRPr="00103243" w:rsidRDefault="00103243" w:rsidP="00103243">
      <w:pPr>
        <w:spacing w:after="0"/>
      </w:pPr>
      <w:r w:rsidRPr="00103243">
        <w:t>TC-008 | Application Defect | Medium | Cart quantity is not updated correctly</w:t>
      </w:r>
    </w:p>
    <w:p w14:paraId="4D6CCB91" w14:textId="77777777" w:rsidR="00103243" w:rsidRPr="00103243" w:rsidRDefault="00103243" w:rsidP="00103243">
      <w:pPr>
        <w:spacing w:after="0"/>
      </w:pPr>
      <w:r w:rsidRPr="00103243">
        <w:t>TC-010 | Application Defect | High | Order submission fails after clicking Place Order</w:t>
      </w:r>
    </w:p>
    <w:p w14:paraId="61CA53F6" w14:textId="77777777" w:rsidR="00103243" w:rsidRPr="00103243" w:rsidRDefault="00103243" w:rsidP="00103243">
      <w:pPr>
        <w:spacing w:after="0"/>
      </w:pPr>
      <w:r w:rsidRPr="00103243">
        <w:t>TC-015 | Automation Issue | Low | Locator was not found</w:t>
      </w:r>
    </w:p>
    <w:p w14:paraId="2A03FFDA" w14:textId="77777777" w:rsidR="00103243" w:rsidRPr="00103243" w:rsidRDefault="00103243" w:rsidP="00103243">
      <w:pPr>
        <w:spacing w:after="0"/>
      </w:pPr>
    </w:p>
    <w:p w14:paraId="767B0EDB" w14:textId="77777777" w:rsidR="00103243" w:rsidRPr="00103243" w:rsidRDefault="00103243" w:rsidP="00103243">
      <w:pPr>
        <w:spacing w:after="0"/>
      </w:pPr>
      <w:r w:rsidRPr="00103243">
        <w:t>Defect Summary:</w:t>
      </w:r>
    </w:p>
    <w:p w14:paraId="69F5DE65" w14:textId="77777777" w:rsidR="00103243" w:rsidRPr="00103243" w:rsidRDefault="00103243" w:rsidP="00103243">
      <w:pPr>
        <w:spacing w:after="0"/>
      </w:pPr>
      <w:r w:rsidRPr="00103243">
        <w:t>Critical: 0</w:t>
      </w:r>
    </w:p>
    <w:p w14:paraId="1861A5D4" w14:textId="77777777" w:rsidR="00103243" w:rsidRPr="00103243" w:rsidRDefault="00103243" w:rsidP="00103243">
      <w:pPr>
        <w:spacing w:after="0"/>
      </w:pPr>
      <w:r w:rsidRPr="00103243">
        <w:t>High: 1</w:t>
      </w:r>
    </w:p>
    <w:p w14:paraId="75238763" w14:textId="77777777" w:rsidR="00103243" w:rsidRPr="00103243" w:rsidRDefault="00103243" w:rsidP="00103243">
      <w:pPr>
        <w:spacing w:after="0"/>
      </w:pPr>
      <w:r w:rsidRPr="00103243">
        <w:t>Medium: 1</w:t>
      </w:r>
    </w:p>
    <w:p w14:paraId="6F0DC4D7" w14:textId="77777777" w:rsidR="00103243" w:rsidRPr="00103243" w:rsidRDefault="00103243" w:rsidP="00103243">
      <w:pPr>
        <w:spacing w:after="0"/>
      </w:pPr>
      <w:r w:rsidRPr="00103243">
        <w:t>Low: 1</w:t>
      </w:r>
    </w:p>
    <w:p w14:paraId="7E457140" w14:textId="77777777" w:rsidR="00103243" w:rsidRPr="00103243" w:rsidRDefault="00103243" w:rsidP="00103243">
      <w:pPr>
        <w:spacing w:after="0"/>
      </w:pPr>
      <w:r w:rsidRPr="00103243">
        <w:t>Total: 3</w:t>
      </w:r>
    </w:p>
    <w:p w14:paraId="49169BE9" w14:textId="77777777" w:rsidR="00103243" w:rsidRPr="00103243" w:rsidRDefault="00103243" w:rsidP="00103243">
      <w:pPr>
        <w:spacing w:after="0"/>
      </w:pPr>
    </w:p>
    <w:p w14:paraId="036816A2" w14:textId="77777777" w:rsidR="00103243" w:rsidRPr="00103243" w:rsidRDefault="00103243" w:rsidP="00103243">
      <w:pPr>
        <w:spacing w:after="0"/>
      </w:pPr>
      <w:r w:rsidRPr="00103243">
        <w:t>Final Assessment:</w:t>
      </w:r>
    </w:p>
    <w:p w14:paraId="4B390849" w14:textId="77777777" w:rsidR="00103243" w:rsidRPr="00103243" w:rsidRDefault="00103243" w:rsidP="00103243">
      <w:pPr>
        <w:spacing w:after="0"/>
      </w:pPr>
      <w:r w:rsidRPr="00103243">
        <w:t>Overall Result: PARTIALLY PASSED</w:t>
      </w:r>
    </w:p>
    <w:p w14:paraId="65FFC4A4" w14:textId="77777777" w:rsidR="00103243" w:rsidRPr="00103243" w:rsidRDefault="00103243" w:rsidP="00103243">
      <w:pPr>
        <w:spacing w:after="0"/>
      </w:pPr>
      <w:r w:rsidRPr="00103243">
        <w:t>Recommendation: Release Not Recommended</w:t>
      </w:r>
    </w:p>
    <w:p w14:paraId="2027A58A" w14:textId="77777777" w:rsidR="00103243" w:rsidRPr="00103243" w:rsidRDefault="00103243" w:rsidP="00103243">
      <w:pPr>
        <w:spacing w:after="0"/>
      </w:pPr>
    </w:p>
    <w:p w14:paraId="2C06706E" w14:textId="77777777" w:rsidR="00103243" w:rsidRPr="00103243" w:rsidRDefault="00103243" w:rsidP="00103243">
      <w:pPr>
        <w:spacing w:after="0"/>
      </w:pPr>
      <w:r w:rsidRPr="00103243">
        <w:t>Reason:</w:t>
      </w:r>
    </w:p>
    <w:p w14:paraId="0E1408E0" w14:textId="77777777" w:rsidR="00103243" w:rsidRPr="00103243" w:rsidRDefault="00103243" w:rsidP="00103243">
      <w:pPr>
        <w:spacing w:after="0"/>
      </w:pPr>
      <w:r w:rsidRPr="00103243">
        <w:t xml:space="preserve">One high-severity defect remains </w:t>
      </w:r>
      <w:proofErr w:type="gramStart"/>
      <w:r w:rsidRPr="00103243">
        <w:t>open</w:t>
      </w:r>
      <w:proofErr w:type="gramEnd"/>
      <w:r w:rsidRPr="00103243">
        <w:t xml:space="preserve"> impacting core order placement functionality. Regression testing achieved an 80% pass rate. Open defects must be resolved and successfully retested before release approval.</w:t>
      </w:r>
    </w:p>
    <w:p w14:paraId="31A535D8" w14:textId="77777777" w:rsidR="00103243" w:rsidRPr="00103243" w:rsidRDefault="00103243" w:rsidP="00103243">
      <w:pPr>
        <w:spacing w:after="0"/>
      </w:pPr>
    </w:p>
    <w:p w14:paraId="2A0F695A" w14:textId="77777777" w:rsidR="00103243" w:rsidRPr="00103243" w:rsidRDefault="00103243" w:rsidP="00103243">
      <w:pPr>
        <w:spacing w:after="0"/>
      </w:pPr>
      <w:r w:rsidRPr="00103243">
        <w:t>Formatting Requirements:</w:t>
      </w:r>
    </w:p>
    <w:p w14:paraId="2C4958EB" w14:textId="77777777" w:rsidR="00103243" w:rsidRPr="00103243" w:rsidRDefault="00103243" w:rsidP="00103243">
      <w:pPr>
        <w:spacing w:after="0"/>
      </w:pPr>
      <w:r w:rsidRPr="00103243">
        <w:lastRenderedPageBreak/>
        <w:t>- Generate as a professional Microsoft Word document.</w:t>
      </w:r>
    </w:p>
    <w:p w14:paraId="14E50431" w14:textId="77777777" w:rsidR="00103243" w:rsidRPr="00103243" w:rsidRDefault="00103243" w:rsidP="00103243">
      <w:pPr>
        <w:spacing w:after="0"/>
      </w:pPr>
      <w:r w:rsidRPr="00103243">
        <w:t>- Apply corporate report formatting.</w:t>
      </w:r>
    </w:p>
    <w:p w14:paraId="30DE96F5" w14:textId="77777777" w:rsidR="00103243" w:rsidRPr="00103243" w:rsidRDefault="00103243" w:rsidP="00103243">
      <w:pPr>
        <w:spacing w:after="0"/>
      </w:pPr>
      <w:r w:rsidRPr="00103243">
        <w:t>- Use numbered section headings.</w:t>
      </w:r>
    </w:p>
    <w:p w14:paraId="6651EF99" w14:textId="77777777" w:rsidR="00103243" w:rsidRPr="00103243" w:rsidRDefault="00103243" w:rsidP="00103243">
      <w:pPr>
        <w:spacing w:after="0"/>
      </w:pPr>
      <w:r w:rsidRPr="00103243">
        <w:t>- Add a table of contents.</w:t>
      </w:r>
    </w:p>
    <w:p w14:paraId="70619C11" w14:textId="77777777" w:rsidR="00103243" w:rsidRPr="00103243" w:rsidRDefault="00103243" w:rsidP="00103243">
      <w:pPr>
        <w:spacing w:after="0"/>
      </w:pPr>
      <w:r w:rsidRPr="00103243">
        <w:t>- Use professional fonts (Calibri 11 or Times New Roman 12).</w:t>
      </w:r>
    </w:p>
    <w:p w14:paraId="6BAD300F" w14:textId="77777777" w:rsidR="00103243" w:rsidRPr="00103243" w:rsidRDefault="00103243" w:rsidP="00103243">
      <w:pPr>
        <w:spacing w:after="0"/>
      </w:pPr>
      <w:r w:rsidRPr="00103243">
        <w:t>- Apply conditional formatting for statuses:</w:t>
      </w:r>
    </w:p>
    <w:p w14:paraId="08D07DC4" w14:textId="14E0832B" w:rsidR="00103243" w:rsidRDefault="00103243" w:rsidP="00103243">
      <w:pPr>
        <w:spacing w:after="0"/>
      </w:pPr>
      <w:r w:rsidRPr="00103243">
        <w:t>- PASS → Gree</w:t>
      </w:r>
      <w:r>
        <w:t>n</w:t>
      </w:r>
    </w:p>
    <w:sectPr w:rsidR="001032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4536631">
    <w:abstractNumId w:val="8"/>
  </w:num>
  <w:num w:numId="2" w16cid:durableId="559361257">
    <w:abstractNumId w:val="6"/>
  </w:num>
  <w:num w:numId="3" w16cid:durableId="1603756622">
    <w:abstractNumId w:val="5"/>
  </w:num>
  <w:num w:numId="4" w16cid:durableId="181822623">
    <w:abstractNumId w:val="4"/>
  </w:num>
  <w:num w:numId="5" w16cid:durableId="1852797268">
    <w:abstractNumId w:val="7"/>
  </w:num>
  <w:num w:numId="6" w16cid:durableId="52197543">
    <w:abstractNumId w:val="3"/>
  </w:num>
  <w:num w:numId="7" w16cid:durableId="1970278923">
    <w:abstractNumId w:val="2"/>
  </w:num>
  <w:num w:numId="8" w16cid:durableId="409304914">
    <w:abstractNumId w:val="1"/>
  </w:num>
  <w:num w:numId="9" w16cid:durableId="1574200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3243"/>
    <w:rsid w:val="0015074B"/>
    <w:rsid w:val="0029639D"/>
    <w:rsid w:val="002B0F09"/>
    <w:rsid w:val="00326F90"/>
    <w:rsid w:val="006D58A7"/>
    <w:rsid w:val="00752CD9"/>
    <w:rsid w:val="00AA1D8D"/>
    <w:rsid w:val="00B47730"/>
    <w:rsid w:val="00CB0664"/>
    <w:rsid w:val="00E31DD7"/>
    <w:rsid w:val="00F13375"/>
    <w:rsid w:val="00F757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4136590-A2D4-494F-A8FD-A7661B185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827</Words>
  <Characters>4719</Characters>
  <Application>Microsoft Office Word</Application>
  <DocSecurity>0</DocSecurity>
  <Lines>39</Lines>
  <Paragraphs>11</Paragraphs>
  <ScaleCrop>false</ScaleCrop>
  <Manager/>
  <Company/>
  <LinksUpToDate>false</LinksUpToDate>
  <CharactersWithSpaces>5535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Chel, Sudip</dc:creator>
  <cp:keywords/>
  <dc:description>generated by python-docx</dc:description>
  <cp:lastModifiedBy>Pal, Ushosi</cp:lastModifiedBy>
  <cp:revision>3</cp:revision>
  <dcterms:created xsi:type="dcterms:W3CDTF">2026-09-02T10:26:00Z</dcterms:created>
  <dcterms:modified xsi:type="dcterms:W3CDTF">2026-09-02T19:15:00Z</dcterms:modified>
  <cp:category/>
</cp:coreProperties>
</file>